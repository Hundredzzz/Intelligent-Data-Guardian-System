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F4E79"/>
          <w:sz w:val="44"/>
        </w:rPr>
        <w:t>智能数据守护者系统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四人分组用户分工与代码说明文档</w:t>
      </w:r>
    </w:p>
    <w:p>
      <w:pPr>
        <w:jc w:val="center"/>
      </w:pPr>
      <w:r>
        <w:rPr>
          <w:rFonts w:ascii="宋体" w:hAnsi="宋体" w:eastAsia="宋体"/>
          <w:sz w:val="21"/>
        </w:rPr>
        <w:t>生成日期：2026年06月15日</w:t>
      </w:r>
    </w:p>
    <w:p/>
    <w:p>
      <w:pPr>
        <w:pStyle w:val="Heading1"/>
      </w:pPr>
      <w:r>
        <w:t>1 文档用途</w:t>
      </w:r>
    </w:p>
    <w:p>
      <w:r>
        <w:t>本文档用于说明智能数据守护者系统的四人分组开发分工。系统按照角色划分为普通员工、部门主管、数据安全员和系统管理员四类用户，每位成员负责一个用户角色的业务功能、页面展示、接口调用、后端业务处理和数据库实体维护。文档同时列出各角色的测试账号、功能描述、接口路径、前端代码文件、后端代码文件、数据库表以及关键源码摘录，方便课程设计答辩、代码讲解和后续维护。</w:t>
      </w:r>
    </w:p>
    <w:p>
      <w:r>
        <w:t>说明：登录、验证码、JWT 认证、跨域配置、统一响应、异常处理、路由守卫、公共布局等属于系统公共基础代码，由四名成员共同使用；各角色章节中的代码清单只列出与该角色业务直接相关的文件。</w:t>
      </w:r>
    </w:p>
    <w:p>
      <w:pPr>
        <w:pStyle w:val="Heading1"/>
      </w:pPr>
      <w:r>
        <w:t>2 四人角色分工总表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0"/>
        <w:gridCol w:w="1400"/>
        <w:gridCol w:w="1400"/>
        <w:gridCol w:w="1400"/>
        <w:gridCol w:w="1400"/>
        <w:gridCol w:w="1400"/>
        <w:gridCol w:w="1400"/>
      </w:tblGrid>
      <w:tr>
        <w:tc>
          <w:tcPr>
            <w:tcW w:type="dxa" w:w="79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119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负责用户</w:t>
            </w:r>
          </w:p>
        </w:tc>
        <w:tc>
          <w:tcPr>
            <w:tcW w:type="dxa" w:w="119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用户名</w:t>
            </w:r>
          </w:p>
        </w:tc>
        <w:tc>
          <w:tcPr>
            <w:tcW w:type="dxa" w:w="102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密码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角色编码</w:t>
            </w:r>
          </w:p>
        </w:tc>
        <w:tc>
          <w:tcPr>
            <w:tcW w:type="dxa" w:w="136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登录首页</w:t>
            </w:r>
          </w:p>
        </w:tc>
        <w:tc>
          <w:tcPr>
            <w:tcW w:type="dxa" w:w="26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主要职责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成员一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普通员工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employee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123456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EMPLOYEE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/detect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负责数据检测入口，提交文本或文件检测内容，查看检测结果、审核状态和个人信息。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成员二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部门主管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manager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123456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MANAGER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/audit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负责审核员工提交的检测任务，查看部门统计，对风险预警进行处理并留存审核记录。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成员三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数据安全员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security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123456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SECURITY_OFFICER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/ai-review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负责企业数据安全治理，维护敏感词库、执行 AI 审核、管理风险预警和风险等级规则。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成员四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系统管理员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admin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123456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ADMIN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/users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负责系统运维管理，维护用户、角色、权限、日志和系统配置，保证系统基础数据和访问控制正常运行。</w:t>
            </w:r>
          </w:p>
        </w:tc>
      </w:tr>
    </w:tbl>
    <w:p/>
    <w:p>
      <w:pPr>
        <w:pStyle w:val="Heading1"/>
      </w:pPr>
      <w:r>
        <w:t>3 公共基础代码</w:t>
      </w:r>
    </w:p>
    <w:p>
      <w:r>
        <w:t>公共基础代码负责支撑所有用户登录、鉴权、菜单跳转、HTTP 请求封装、系统初始化和数据库建表。四个角色都依赖这些文件，但它们不归属于单一用户功能。</w:t>
      </w:r>
    </w:p>
    <w:p>
      <w:pPr>
        <w:pStyle w:val="Heading3"/>
      </w:pPr>
      <w:r>
        <w:t>3.1 公共代码文件清单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62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代码文件路径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frontend\src\main.js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frontend\src\App.vue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frontend\src\api\http.js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frontend\src\router\index.js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frontend\src\views\LoginView.vue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frontend\src\views\LayoutView.vue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backend\src\main\java\com\guardian\GuardianApplication.java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backend\src\main\java\com\guardian\common\ApiResponse.java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backend\src\main\java\com\guardian\common\BusinessException.java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backend\src\main\java\com\guardian\common\GlobalExceptionHandler.java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backend\src\main\java\com\guardian\config\SecurityConfig.java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backend\src\main\java\com\guardian\config\CorsConfig.java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backend\src\main\java\com\guardian\config\MyBatisPlusConfig.java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backend\src\main\java\com\guardian\config\DataInitializer.java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backend\src\main\java\com\guardian\controller\AuthController.java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backend\src\main\java\com\guardian\service\AuthService.java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backend\src\main\java\com\guardian\service\CaptchaService.java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backend\src\main\java\com\guardian\security\JwtAuthenticationFilter.java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backend\src\main\java\com\guardian\security\JwtTokenProvider.java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backend\src\main\java\com\guardian\security\SecurityContext.java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backend\src\main\java\com\guardian\security\LoginUserDetailsService.java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backend\src\main\java\com\guardian\security\LoginUser.java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database\schema.sql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database\update.sql</w:t>
            </w:r>
          </w:p>
        </w:tc>
      </w:tr>
    </w:tbl>
    <w:p/>
    <w:p>
      <w:pPr>
        <w:pStyle w:val="Heading3"/>
      </w:pPr>
      <w:r>
        <w:t>3.2 路由权限核心代码：frontend/src/router/index.js</w:t>
      </w:r>
    </w:p>
    <w:p>
      <w:pPr>
        <w:spacing w:before="40" w:after="160"/>
      </w:pPr>
      <w:r>
        <w:rPr>
          <w:rFonts w:ascii="Consolas" w:hAnsi="Consolas" w:eastAsia="Consolas"/>
          <w:sz w:val="15"/>
        </w:rPr>
        <w:t>import { createRouter, createWebHistory } from 'vue-router'</w:t>
        <w:br/>
        <w:t>import LoginView from '../views/LoginView.vue'</w:t>
        <w:br/>
        <w:t>import LayoutView from '../views/LayoutView.vue'</w:t>
        <w:br/>
        <w:t>import DetectionView from '../views/DetectionView.vue'</w:t>
        <w:br/>
        <w:t>import HistoryView from '../views/HistoryView.vue'</w:t>
        <w:br/>
        <w:t>import AuditView from '../views/AuditView.vue'</w:t>
        <w:br/>
        <w:t>import ManagerStatsView from '../views/ManagerStatsView.vue'</w:t>
        <w:br/>
        <w:t>import AuditRecordsView from '../views/AuditRecordsView.vue'</w:t>
        <w:br/>
        <w:t>import WarningView from '../views/WarningView.vue'</w:t>
        <w:br/>
        <w:t>import SensitiveWordView from '../views/SensitiveWordView.vue'</w:t>
        <w:br/>
        <w:t>import AiReviewView from '../views/AiReviewView.vue'</w:t>
        <w:br/>
        <w:t>import RiskLevelView from '../views/RiskLevelView.vue'</w:t>
        <w:br/>
        <w:t>import UserManageView from '../views/UserManageView.vue'</w:t>
        <w:br/>
        <w:t>import AdminConfigView from '../views/AdminConfigView.vue'</w:t>
        <w:br/>
        <w:t>import AdminLogView from '../views/AdminLogView.vue'</w:t>
        <w:br/>
        <w:t>import ProfileView from '../views/ProfileView.vue'</w:t>
        <w:br/>
        <w:br/>
        <w:t>export const roleHome = {</w:t>
        <w:br/>
        <w:t xml:space="preserve">  EMPLOYEE: '/detect',</w:t>
        <w:br/>
        <w:t xml:space="preserve">  MANAGER: '/audit',</w:t>
        <w:br/>
        <w:t xml:space="preserve">  SECURITY_OFFICER: '/ai-review',</w:t>
        <w:br/>
        <w:t xml:space="preserve">  ADMIN: '/users'</w:t>
        <w:br/>
        <w:t>}</w:t>
        <w:br/>
        <w:br/>
        <w:t>const routes = [</w:t>
        <w:br/>
        <w:t xml:space="preserve">  { path: '/login', component: LoginView },</w:t>
        <w:br/>
        <w:t xml:space="preserve">  {</w:t>
        <w:br/>
        <w:t xml:space="preserve">    path: '/',</w:t>
        <w:br/>
        <w:t xml:space="preserve">    component: LayoutView,</w:t>
        <w:br/>
        <w:t xml:space="preserve">    redirect: () =&gt; roleHome[getCurrentRole()] || '/login',</w:t>
        <w:br/>
        <w:t xml:space="preserve">    children: [</w:t>
        <w:br/>
        <w:t xml:space="preserve">      { path: 'detect', component: DetectionView, meta: { roles: ['EMPLOYEE'] } },</w:t>
        <w:br/>
        <w:t xml:space="preserve">      { path: 'history', component: HistoryView, meta: { roles: ['EMPLOYEE'] } },</w:t>
        <w:br/>
        <w:t xml:space="preserve">      { path: 'profile', component: ProfileView, meta: { roles: ['EMPLOYEE', 'MANAGER', 'SECURITY_OFFICER', 'ADMIN'] } },</w:t>
        <w:br/>
        <w:br/>
        <w:t xml:space="preserve">      { path: 'audit', component: AuditView, meta: { roles: ['MANAGER'] } },</w:t>
        <w:br/>
        <w:t xml:space="preserve">      { path: 'manager-stats', component: ManagerStatsView, meta: { roles: ['MANAGER'] } },</w:t>
        <w:br/>
        <w:t xml:space="preserve">      { path: 'risk-handle', component: WarningView, meta: { roles: ['MANAGER'] } },</w:t>
        <w:br/>
        <w:t xml:space="preserve">      { path: 'audit-records', component: AuditRecordsView, meta: { roles: ['MANAGER'] } },</w:t>
        <w:br/>
        <w:br/>
        <w:t xml:space="preserve">      { path: 'ai-review', component: AiReviewView, meta: { roles: ['SECURITY_OFFICER'] } },</w:t>
        <w:br/>
        <w:t xml:space="preserve">      { path: 'sensitive-words', component: SensitiveWordView, meta: { roles: ['SECURITY_OFFICER'] } },</w:t>
        <w:br/>
        <w:t xml:space="preserve">      { path: 'warnings', component: WarningView, meta: { roles: ['SECURITY_OFFICER'] } },</w:t>
        <w:br/>
        <w:t xml:space="preserve">      { path: 'risk-levels', component: RiskLevelView, meta: { roles: ['SECURITY_OFFICER'] } },</w:t>
        <w:br/>
        <w:br/>
        <w:t xml:space="preserve">      { path: 'users', component: UserManageView, meta: { roles: ['ADMIN'] } },</w:t>
        <w:br/>
        <w:t xml:space="preserve">      { path: 'roles', component: AdminConfigView, meta: { roles: ['ADMIN'], title: '角色管理' } },</w:t>
        <w:br/>
        <w:t xml:space="preserve">      { path: 'permissions', component: AdminConfigView, meta: { roles: ['ADMIN'], title: '权限管理' } },</w:t>
        <w:br/>
        <w:t xml:space="preserve">      { path: 'logs', component: AdminLogView, meta: { roles: ['ADMIN'] } },</w:t>
        <w:br/>
        <w:t xml:space="preserve">      { path: 'system-config', component: AdminConfigView, meta: { roles: ['ADMIN'], title: '系统配置' } },</w:t>
        <w:br/>
        <w:t xml:space="preserve">      { path: 'dashboard', redirect: () =&gt; roleHome[getCurrentRole()] || '/profile' }</w:t>
        <w:br/>
        <w:t xml:space="preserve">    ]</w:t>
        <w:br/>
        <w:t xml:space="preserve">  },</w:t>
        <w:br/>
        <w:t xml:space="preserve">  { path: '/:pathMatch(.*)*', redirect: () =&gt; roleHome[getCurrentRole()] || '/login' }</w:t>
        <w:br/>
        <w:t>]</w:t>
        <w:br/>
        <w:br/>
        <w:t>const router = createRouter({</w:t>
        <w:br/>
        <w:t xml:space="preserve">  history: createWebHistory(),</w:t>
        <w:br/>
        <w:t xml:space="preserve">  routes</w:t>
        <w:br/>
        <w:t>})</w:t>
        <w:br/>
        <w:br/>
        <w:t>function getCurrentRole() {</w:t>
        <w:br/>
        <w:t xml:space="preserve">  const user = JSON.parse(localStorage.getItem('guardian_user') || '{}')</w:t>
        <w:br/>
        <w:t xml:space="preserve">  return user.roleCode</w:t>
        <w:br/>
        <w:t>}</w:t>
        <w:br/>
        <w:br/>
        <w:t>router.beforeEach((to) =&gt; {</w:t>
        <w:br/>
        <w:t xml:space="preserve">  const token = localStorage.getItem('guardian_token')</w:t>
        <w:br/>
        <w:t xml:space="preserve">  const role = getCurrentRole()</w:t>
        <w:br/>
        <w:br/>
        <w:t xml:space="preserve">  if (to.path !== '/login' &amp;&amp; !token) {</w:t>
        <w:br/>
        <w:t xml:space="preserve">    return '/login'</w:t>
        <w:br/>
        <w:t xml:space="preserve">  }</w:t>
        <w:br/>
        <w:t xml:space="preserve">  if (to.path === '/login' &amp;&amp; token) {</w:t>
        <w:br/>
        <w:t xml:space="preserve">    return roleHome[role] || '/profile'</w:t>
        <w:br/>
        <w:t xml:space="preserve">  }</w:t>
        <w:br/>
        <w:t xml:space="preserve">  const roles = to.meta?.roles</w:t>
        <w:br/>
        <w:t xml:space="preserve">  if (roles?.length &amp;&amp; !roles.includes(role)) {</w:t>
        <w:br/>
        <w:t xml:space="preserve">    return roleHome[role] || '/profile'</w:t>
        <w:br/>
        <w:t xml:space="preserve">  }</w:t>
        <w:br/>
        <w:t>})</w:t>
        <w:br/>
        <w:br/>
        <w:t>export default router</w:t>
        <w:br/>
      </w:r>
    </w:p>
    <w:p>
      <w:pPr>
        <w:pStyle w:val="Heading3"/>
      </w:pPr>
      <w:r>
        <w:t>3.3 角色菜单核心代码：frontend/src/views/LayoutView.vue</w:t>
      </w:r>
    </w:p>
    <w:p>
      <w:pPr>
        <w:spacing w:before="40" w:after="160"/>
      </w:pPr>
      <w:r>
        <w:rPr>
          <w:rFonts w:ascii="Consolas" w:hAnsi="Consolas" w:eastAsia="Consolas"/>
          <w:sz w:val="15"/>
        </w:rPr>
        <w:t>&lt;template&gt;</w:t>
        <w:br/>
        <w:t xml:space="preserve">  &lt;el-container class="layout"&gt;</w:t>
        <w:br/>
        <w:t xml:space="preserve">    &lt;el-aside width="232px" class="aside"&gt;</w:t>
        <w:br/>
        <w:t xml:space="preserve">      &lt;div class="logo"&gt;数据守护者&lt;/div&gt;</w:t>
        <w:br/>
        <w:t xml:space="preserve">      &lt;el-menu router :default-active="$route.path" background-color="#172033" text-color="#cbd5e1" active-text-color="#ffffff"&gt;</w:t>
        <w:br/>
        <w:t xml:space="preserve">        &lt;el-menu-item v-for="item in menus" :key="item.path" :index="item.path"&gt;</w:t>
        <w:br/>
        <w:t xml:space="preserve">          &lt;el-icon&gt;&lt;component :is="item.icon" /&gt;&lt;/el-icon&gt;</w:t>
        <w:br/>
        <w:t xml:space="preserve">          &lt;span&gt;{{ item.label }}&lt;/span&gt;</w:t>
        <w:br/>
        <w:t xml:space="preserve">        &lt;/el-menu-item&gt;</w:t>
        <w:br/>
        <w:t xml:space="preserve">      &lt;/el-menu&gt;</w:t>
        <w:br/>
        <w:t xml:space="preserve">    &lt;/el-aside&gt;</w:t>
        <w:br/>
        <w:t xml:space="preserve">    &lt;el-container&gt;</w:t>
        <w:br/>
        <w:t xml:space="preserve">      &lt;el-header class="header"&gt;</w:t>
        <w:br/>
        <w:t xml:space="preserve">        &lt;span&gt;智能数据守护者系统&lt;/span&gt;</w:t>
        <w:br/>
        <w:t xml:space="preserve">        &lt;div class="userbar"&gt;</w:t>
        <w:br/>
        <w:t xml:space="preserve">          &lt;span&gt;{{ user.realName || user.username }}&lt;/span&gt;</w:t>
        <w:br/>
        <w:t xml:space="preserve">          &lt;el-tag size="small"&gt;{{ roleName }}&lt;/el-tag&gt;</w:t>
        <w:br/>
        <w:t xml:space="preserve">          &lt;el-button :icon="SwitchButton" circle @click="logout" /&gt;</w:t>
        <w:br/>
        <w:t xml:space="preserve">        &lt;/div&gt;</w:t>
        <w:br/>
        <w:t xml:space="preserve">      &lt;/el-header&gt;</w:t>
        <w:br/>
        <w:t xml:space="preserve">      &lt;el-main class="main"&gt;</w:t>
        <w:br/>
        <w:t xml:space="preserve">        &lt;router-view /&gt;</w:t>
        <w:br/>
        <w:t xml:space="preserve">      &lt;/el-main&gt;</w:t>
        <w:br/>
        <w:t xml:space="preserve">    &lt;/el-container&gt;</w:t>
        <w:br/>
        <w:t xml:space="preserve">  &lt;/el-container&gt;</w:t>
        <w:br/>
        <w:t>&lt;/template&gt;</w:t>
        <w:br/>
        <w:br/>
        <w:t>&lt;script setup&gt;</w:t>
        <w:br/>
        <w:t>import { computed } from 'vue'</w:t>
        <w:br/>
        <w:t>import { useRouter } from 'vue-router'</w:t>
        <w:br/>
        <w:t>import {</w:t>
        <w:br/>
        <w:t xml:space="preserve">  Bell,</w:t>
        <w:br/>
        <w:t xml:space="preserve">  Checked,</w:t>
        <w:br/>
        <w:t xml:space="preserve">  Collection,</w:t>
        <w:br/>
        <w:t xml:space="preserve">  DataAnalysis,</w:t>
        <w:br/>
        <w:t xml:space="preserve">  Document,</w:t>
        <w:br/>
        <w:t xml:space="preserve">  Files,</w:t>
        <w:br/>
        <w:t xml:space="preserve">  Key,</w:t>
        <w:br/>
        <w:t xml:space="preserve">  Search,</w:t>
        <w:br/>
        <w:t xml:space="preserve">  Setting,</w:t>
        <w:br/>
        <w:t xml:space="preserve">  SwitchButton,</w:t>
        <w:br/>
        <w:t xml:space="preserve">  UserFilled,</w:t>
        <w:br/>
        <w:t xml:space="preserve">  Warning</w:t>
        <w:br/>
        <w:t>} from '@element-plus/icons-vue'</w:t>
        <w:br/>
        <w:br/>
        <w:t>const router = useRouter()</w:t>
        <w:br/>
        <w:t>const user = computed(() =&gt; JSON.parse(localStorage.getItem('guardian_user') || '{}'))</w:t>
        <w:br/>
        <w:br/>
        <w:t>const roleLabels = {</w:t>
        <w:br/>
        <w:t xml:space="preserve">  EMPLOYEE: '普通员工',</w:t>
        <w:br/>
        <w:t xml:space="preserve">  MANAGER: '部门主管',</w:t>
        <w:br/>
        <w:t xml:space="preserve">  SECURITY_OFFICER: '数据安全员',</w:t>
        <w:br/>
        <w:t xml:space="preserve">  ADMIN: '系统管理员'</w:t>
        <w:br/>
        <w:t>}</w:t>
        <w:br/>
        <w:br/>
        <w:t>const menuMap = {</w:t>
        <w:br/>
        <w:t xml:space="preserve">  EMPLOYEE: [</w:t>
        <w:br/>
        <w:t xml:space="preserve">    { path: '/detect', label: '文本/文件检测', icon: Search },</w:t>
        <w:br/>
        <w:t xml:space="preserve">    { path: '/history', label: '检测结果与历史', icon: Files },</w:t>
        <w:br/>
        <w:t xml:space="preserve">    { path: '/profile', label: '个人中心', icon: Setting }</w:t>
        <w:br/>
        <w:t xml:space="preserve">  ],</w:t>
        <w:br/>
        <w:t xml:space="preserve">  MANAGER: [</w:t>
        <w:br/>
        <w:t xml:space="preserve">    { path: '/audit', label: '审核申请', icon: Checked },</w:t>
        <w:br/>
        <w:t xml:space="preserve">    { path: '/manager-stats', label: '部门统计', icon: DataAnalysis },</w:t>
        <w:br/>
        <w:t xml:space="preserve">    { path: '/risk-handle', label: '风险处理', icon: Warning },</w:t>
        <w:br/>
        <w:t xml:space="preserve">    { path: '/audit-records', label: '审核记录', icon: Document }</w:t>
        <w:br/>
        <w:t xml:space="preserve">  ],</w:t>
        <w:br/>
        <w:t xml:space="preserve">  SECURITY_OFFICER: [</w:t>
        <w:br/>
        <w:t xml:space="preserve">    { path: '/ai-review', label: 'AI审核', icon: Bell },</w:t>
        <w:br/>
        <w:t xml:space="preserve">    { path: '/sensitive-words', label: '敏感词库管理', icon: Collection },</w:t>
        <w:br/>
        <w:t xml:space="preserve">    { path: '/warnings', label: '风险预警管理', icon: Warning },</w:t>
        <w:br/>
        <w:t xml:space="preserve">    { path: '/risk-levels', label: '风险等级配置', icon: DataAnalysis }</w:t>
        <w:br/>
        <w:t xml:space="preserve">  ],</w:t>
        <w:br/>
        <w:t xml:space="preserve">  ADMIN: [</w:t>
        <w:br/>
        <w:t xml:space="preserve">    { path: '/users', label: '用户管理', icon: UserFilled },</w:t>
        <w:br/>
        <w:t xml:space="preserve">    { path: '/roles', label: '角色管理', icon: Setting },</w:t>
        <w:br/>
        <w:t xml:space="preserve">    { path: '/permissions', label: '权限管理', icon: Key },</w:t>
        <w:br/>
        <w:t xml:space="preserve">    { path: '/logs', label: '日志管理', icon: Document },</w:t>
        <w:br/>
        <w:t xml:space="preserve">    { path: '/system-config', label: '系统配置', icon: Setting }</w:t>
        <w:br/>
        <w:t xml:space="preserve">  ]</w:t>
        <w:br/>
        <w:t>}</w:t>
        <w:br/>
        <w:br/>
        <w:t>const roleName = computed(() =&gt; roleLabels[user.value.roleCode] || user.value.roleCode)</w:t>
        <w:br/>
        <w:t>const menus = computed(() =&gt; menuMap[user.value.roleCode] || [])</w:t>
        <w:br/>
        <w:br/>
        <w:t>function logout() {</w:t>
        <w:br/>
        <w:t xml:space="preserve">  localStorage.removeItem('guardian_token')</w:t>
        <w:br/>
        <w:t xml:space="preserve">  localStorage.removeItem('guardian_user')</w:t>
        <w:br/>
        <w:t xml:space="preserve">  router.push('/login')</w:t>
        <w:br/>
        <w:t>}</w:t>
        <w:br/>
        <w:t>&lt;/script&gt;</w:t>
        <w:br/>
        <w:br/>
        <w:t>&lt;style scoped&gt;</w:t>
        <w:br/>
        <w:t>.layout {</w:t>
        <w:br/>
        <w:t xml:space="preserve">  min-height: 100vh;</w:t>
        <w:br/>
        <w:t>}</w:t>
        <w:br/>
        <w:br/>
        <w:t>.aside {</w:t>
        <w:br/>
        <w:t xml:space="preserve">  background: #172033;</w:t>
        <w:br/>
        <w:t>}</w:t>
        <w:br/>
        <w:br/>
        <w:t>.logo {</w:t>
        <w:br/>
        <w:t xml:space="preserve">  height: 60px;</w:t>
        <w:br/>
        <w:t xml:space="preserve">  display: flex;</w:t>
        <w:br/>
        <w:t xml:space="preserve">  align-items: center;</w:t>
        <w:br/>
        <w:t xml:space="preserve">  padding: 0 22px;</w:t>
        <w:br/>
        <w:t xml:space="preserve">  color: #fff;</w:t>
        <w:br/>
        <w:t xml:space="preserve">  font-size: 18px;</w:t>
        <w:br/>
        <w:t xml:space="preserve">  font-weight: 700;</w:t>
        <w:br/>
        <w:t>}</w:t>
        <w:br/>
        <w:br/>
        <w:t>.header {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background: #fff;</w:t>
        <w:br/>
        <w:t xml:space="preserve">  border-bottom: 1px solid #e5e7eb;</w:t>
        <w:br/>
        <w:t xml:space="preserve">  font-weight: 700;</w:t>
        <w:br/>
        <w:t>}</w:t>
        <w:br/>
        <w:br/>
        <w:t>.userbar {</w:t>
        <w:br/>
        <w:t xml:space="preserve">  display: flex;</w:t>
        <w:br/>
        <w:t xml:space="preserve">  align-items: center;</w:t>
        <w:br/>
        <w:t xml:space="preserve">  gap: 10px;</w:t>
        <w:br/>
        <w:t xml:space="preserve">  font-weight: 400;</w:t>
        <w:br/>
        <w:t>}</w:t>
        <w:br/>
        <w:br/>
        <w:t>.main {</w:t>
        <w:br/>
        <w:t xml:space="preserve">  background: #f3f6fb;</w:t>
        <w:br/>
        <w:t xml:space="preserve">  padding: 22px;</w:t>
        <w:br/>
        <w:t>}</w:t>
        <w:br/>
        <w:br/>
        <w:t>.el-menu {</w:t>
        <w:br/>
        <w:t xml:space="preserve">  border-right: 0;</w:t>
        <w:br/>
        <w:t>}</w:t>
        <w:br/>
        <w:t>&lt;/style&gt;</w:t>
        <w:br/>
      </w:r>
    </w:p>
    <w:p>
      <w:pPr>
        <w:pStyle w:val="Heading3"/>
      </w:pPr>
      <w:r>
        <w:t>3.4 初始化四个测试用户：backend/src/main/java/com/guardian/config/DataInitializer.java</w:t>
      </w:r>
    </w:p>
    <w:p>
      <w:pPr>
        <w:spacing w:before="40" w:after="160"/>
      </w:pPr>
      <w:r>
        <w:rPr>
          <w:rFonts w:ascii="Consolas" w:hAnsi="Consolas" w:eastAsia="Consolas"/>
          <w:sz w:val="15"/>
        </w:rPr>
        <w:t>package com.guardian.config;</w:t>
        <w:br/>
        <w:br/>
        <w:t>import com.baomidou.mybatisplus.core.conditions.query.LambdaQueryWrapper;</w:t>
        <w:br/>
        <w:t>import com.guardian.entity.SysUser;</w:t>
        <w:br/>
        <w:t>import com.guardian.mapper.SysUserMapper;</w:t>
        <w:br/>
        <w:t>import org.springframework.boot.ApplicationArguments;</w:t>
        <w:br/>
        <w:t>import org.springframework.boot.ApplicationRunner;</w:t>
        <w:br/>
        <w:t>import org.springframework.security.crypto.password.PasswordEncoder;</w:t>
        <w:br/>
        <w:t>import org.springframework.stereotype.Component;</w:t>
        <w:br/>
        <w:br/>
        <w:t>@Component</w:t>
        <w:br/>
        <w:t>public class DataInitializer implements ApplicationRunner {</w:t>
        <w:br/>
        <w:br/>
        <w:t xml:space="preserve">    private final SysUserMapper userMapper;</w:t>
        <w:br/>
        <w:t xml:space="preserve">    private final PasswordEncoder passwordEncoder;</w:t>
        <w:br/>
        <w:br/>
        <w:t xml:space="preserve">    public DataInitializer(SysUserMapper userMapper, PasswordEncoder passwordEncoder) {</w:t>
        <w:br/>
        <w:t xml:space="preserve">        this.userMapper = userMapper;</w:t>
        <w:br/>
        <w:t xml:space="preserve">        this.passwordEncoder = passwordEncoder;</w:t>
        <w:br/>
        <w:t xml:space="preserve">    }</w:t>
        <w:br/>
        <w:br/>
        <w:t xml:space="preserve">    @Override</w:t>
        <w:br/>
        <w:t xml:space="preserve">    public void run(ApplicationArguments args) {</w:t>
        <w:br/>
        <w:t xml:space="preserve">        createUserIfMissing("admin", "系统管理员", "13800000000", "admin@example.com", 1L, "ADMIN");</w:t>
        <w:br/>
        <w:t xml:space="preserve">        createUserIfMissing("employee", "普通员工", "13800000001", "employee@example.com", 2L, "EMPLOYEE");</w:t>
        <w:br/>
        <w:t xml:space="preserve">        createUserIfMissing("manager", "部门主管", "13800000002", "manager@example.com", 2L, "MANAGER");</w:t>
        <w:br/>
        <w:t xml:space="preserve">        createUserIfMissing("security", "数据安全员", "13800000003", "security@example.com", 1L, "SECURITY_OFFICER");</w:t>
        <w:br/>
        <w:t xml:space="preserve">    }</w:t>
        <w:br/>
        <w:br/>
        <w:t xml:space="preserve">    private void createUserIfMissing(String username,</w:t>
        <w:br/>
        <w:t xml:space="preserve">                                     String realName,</w:t>
        <w:br/>
        <w:t xml:space="preserve">                                     String phone,</w:t>
        <w:br/>
        <w:t xml:space="preserve">                                     String email,</w:t>
        <w:br/>
        <w:t xml:space="preserve">                                     Long departmentId,</w:t>
        <w:br/>
        <w:t xml:space="preserve">                                     String roleCode) {</w:t>
        <w:br/>
        <w:t xml:space="preserve">        Long count = userMapper.selectCount(new LambdaQueryWrapper&lt;SysUser&gt;().eq(SysUser::getUsername, username));</w:t>
        <w:br/>
        <w:t xml:space="preserve">        if (count &gt; 0) {</w:t>
        <w:br/>
        <w:t xml:space="preserve">            return;</w:t>
        <w:br/>
        <w:t xml:space="preserve">        }</w:t>
        <w:br/>
        <w:t xml:space="preserve">        SysUser user = new SysUser();</w:t>
        <w:br/>
        <w:t xml:space="preserve">        user.setUsername(username);</w:t>
        <w:br/>
        <w:t xml:space="preserve">        user.setPassword(passwordEncoder.encode("123456"));</w:t>
        <w:br/>
        <w:t xml:space="preserve">        user.setRealName(realName);</w:t>
        <w:br/>
        <w:t xml:space="preserve">        user.setPhone(phone);</w:t>
        <w:br/>
        <w:t xml:space="preserve">        user.setEmail(email);</w:t>
        <w:br/>
        <w:t xml:space="preserve">        user.setDepartmentId(departmentId);</w:t>
        <w:br/>
        <w:t xml:space="preserve">        user.setRoleCode(roleCode);</w:t>
        <w:br/>
        <w:t xml:space="preserve">        user.setStatus(1);</w:t>
        <w:br/>
        <w:t xml:space="preserve">        userMapper.insert(user);</w:t>
        <w:br/>
        <w:t xml:space="preserve">    }</w:t>
        <w:br/>
        <w:t>}</w:t>
        <w:br/>
      </w:r>
    </w:p>
    <w:p>
      <w:pPr>
        <w:pStyle w:val="Heading1"/>
      </w:pPr>
      <w:r>
        <w:t>4 四个用户功能与对应代码</w:t>
      </w:r>
    </w:p>
    <w:p>
      <w:pPr>
        <w:pStyle w:val="Heading2"/>
      </w:pPr>
      <w:r>
        <w:t>4.1 成员一：普通员工用户</w:t>
      </w:r>
    </w:p>
    <w:p>
      <w:r>
        <w:t>测试账号：employee，测试密码：123456，角色编码：EMPLOYEE，登录后默认首页：/detect。</w:t>
      </w:r>
    </w:p>
    <w:p>
      <w:r>
        <w:t>主要职责：负责数据检测入口，提交文本或文件检测内容，查看检测结果、审核状态和个人信息。</w:t>
      </w:r>
    </w:p>
    <w:p>
      <w:pPr>
        <w:pStyle w:val="Heading3"/>
      </w:pPr>
      <w:r>
        <w:t>功能描述</w:t>
      </w:r>
    </w:p>
    <w:p>
      <w:pPr>
        <w:pStyle w:val="ListBullet"/>
      </w:pPr>
      <w:r>
        <w:t>文本检测：输入任务名称和文本内容，提交敏感信息检测。</w:t>
      </w:r>
    </w:p>
    <w:p>
      <w:pPr>
        <w:pStyle w:val="ListBullet"/>
      </w:pPr>
      <w:r>
        <w:t>文件检测：上传文件并由后端抽取文本后执行检测。</w:t>
      </w:r>
    </w:p>
    <w:p>
      <w:pPr>
        <w:pStyle w:val="ListBullet"/>
      </w:pPr>
      <w:r>
        <w:t>查看检测结果：查看风险等级、风险评分、命中内容、脱敏结果和 AI 建议。</w:t>
      </w:r>
    </w:p>
    <w:p>
      <w:pPr>
        <w:pStyle w:val="ListBullet"/>
      </w:pPr>
      <w:r>
        <w:t>查看历史记录：查看自己提交过的检测任务，以及部门主管审核通过或驳回状态。</w:t>
      </w:r>
    </w:p>
    <w:p>
      <w:pPr>
        <w:pStyle w:val="ListBullet"/>
      </w:pPr>
      <w:r>
        <w:t>个人中心：查看并维护账号基本资料，支持修改密码。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前端路由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/detect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/detect/text</w:t>
              <w:br/>
              <w:t>/detect/file</w:t>
              <w:br/>
              <w:t>/detect/history</w:t>
              <w:br/>
              <w:t>/auth/profile</w:t>
              <w:br/>
              <w:t>/auth/password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数据库表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detect_task</w:t>
              <w:br/>
              <w:t>detect_result</w:t>
              <w:br/>
              <w:t>audit_task</w:t>
              <w:br/>
              <w:t>warning_record</w:t>
              <w:br/>
              <w:t>sys_user</w:t>
            </w:r>
          </w:p>
        </w:tc>
      </w:tr>
    </w:tbl>
    <w:p/>
    <w:p>
      <w:pPr>
        <w:pStyle w:val="Heading3"/>
      </w:pPr>
      <w:r>
        <w:t>对应前端代码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62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代码文件路径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frontend\src\views\DetectionView.vue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frontend\src\views\HistoryView.vue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frontend\src\views\ProfileView.vue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frontend\src\api\modules.js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frontend\src\router\index.js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frontend\src\views\LayoutView.vue</w:t>
            </w:r>
          </w:p>
        </w:tc>
      </w:tr>
    </w:tbl>
    <w:p/>
    <w:p>
      <w:pPr>
        <w:pStyle w:val="Heading3"/>
      </w:pPr>
      <w:r>
        <w:t>对应后端代码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62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代码文件路径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backend\src\main\java\com\guardian\controller\DetectionController.java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backend\src\main\java\com\guardian\controller\AuthController.java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backend\src\main\java\com\guardian\service\DetectionService.java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backend\src\main\java\com\guardian\service\FileTextExtractor.java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backend\src\main\java\com\guardian\service\AuthService.java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backend\src\main\java\com\guardian\dto\DetectRequest.java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backend\src\main\java\com\guardian\dto\ProfileRequest.java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backend\src\main\java\com\guardian\dto\ChangePasswordRequest.java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backend\src\main\java\com\guardian\entity\DetectTask.java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backend\src\main\java\com\guardian\entity\DetectResult.java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backend\src\main\java\com\guardian\entity\AuditTask.java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backend\src\main\java\com\guardian\entity\WarningRecord.java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backend\src\main\java\com\guardian\mapper\DetectTaskMapper.java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backend\src\main\java\com\guardian\mapper\DetectResultMapper.java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backend\src\main\java\com\guardian\mapper\AuditTaskMapper.java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backend\src\main\java\com\guardian\vo\DetectionResultVO.java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backend\src\main\java\com\guardian\vo\DetectionHistoryVO.java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backend\src\main\java\com\guardian\vo\DetectionHitVO.java</w:t>
            </w:r>
          </w:p>
        </w:tc>
      </w:tr>
    </w:tbl>
    <w:p/>
    <w:p>
      <w:pPr>
        <w:pStyle w:val="Heading3"/>
      </w:pPr>
      <w:r>
        <w:t>业务流程说明</w:t>
      </w:r>
    </w:p>
    <w:p>
      <w:r>
        <w:t>员工从检测页面提交文本或文件后，前端调用 detectApi.detectText 或 detectApi.detectFile。后端 DetectionController 校验角色权限，DetectionService 根据正则规则和敏感词库识别手机号、身份证号、邮箱、银行卡号、地址和自定义敏感词，计算风险评分并写入 detect_task、detect_result 表。检测完成后系统自动生成 audit_task，等待部门主管审核；若风险等级较高，还会生成 warning_record。</w:t>
      </w:r>
    </w:p>
    <w:p>
      <w:pPr>
        <w:pStyle w:val="Heading2"/>
      </w:pPr>
      <w:r>
        <w:t>4.2 成员二：部门主管用户</w:t>
      </w:r>
    </w:p>
    <w:p>
      <w:r>
        <w:t>测试账号：manager，测试密码：123456，角色编码：MANAGER，登录后默认首页：/audit。</w:t>
      </w:r>
    </w:p>
    <w:p>
      <w:r>
        <w:t>主要职责：负责审核员工提交的检测任务，查看部门统计，对风险预警进行处理并留存审核记录。</w:t>
      </w:r>
    </w:p>
    <w:p>
      <w:pPr>
        <w:pStyle w:val="Heading3"/>
      </w:pPr>
      <w:r>
        <w:t>功能描述</w:t>
      </w:r>
    </w:p>
    <w:p>
      <w:pPr>
        <w:pStyle w:val="ListBullet"/>
      </w:pPr>
      <w:r>
        <w:t>审核申请：查看员工提交的待审核检测任务，结合风险等级、命中摘要和脱敏内容进行判断。</w:t>
      </w:r>
    </w:p>
    <w:p>
      <w:pPr>
        <w:pStyle w:val="ListBullet"/>
      </w:pPr>
      <w:r>
        <w:t>通过或驳回：填写审核意见，将审核状态同步回员工历史记录。</w:t>
      </w:r>
    </w:p>
    <w:p>
      <w:pPr>
        <w:pStyle w:val="ListBullet"/>
      </w:pPr>
      <w:r>
        <w:t>部门统计：查看检测任务数量、风险分布等统计信息。</w:t>
      </w:r>
    </w:p>
    <w:p>
      <w:pPr>
        <w:pStyle w:val="ListBullet"/>
      </w:pPr>
      <w:r>
        <w:t>风险处理：处理高风险或严重风险预警，形成风险闭环。</w:t>
      </w:r>
    </w:p>
    <w:p>
      <w:pPr>
        <w:pStyle w:val="ListBullet"/>
      </w:pPr>
      <w:r>
        <w:t>审核记录：查看历史审核动作、审核意见和审核时间。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前端路由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/audit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/audit/tasks</w:t>
              <w:br/>
              <w:t>/audit/task-details</w:t>
              <w:br/>
              <w:t>/audit/handle</w:t>
              <w:br/>
              <w:t>/audit/records</w:t>
              <w:br/>
              <w:t>/dashboard/stats</w:t>
              <w:br/>
              <w:t>/warnings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数据库表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audit_task</w:t>
              <w:br/>
              <w:t>audit_record</w:t>
              <w:br/>
              <w:t>detect_task</w:t>
              <w:br/>
              <w:t>detect_result</w:t>
              <w:br/>
              <w:t>warning_record</w:t>
            </w:r>
          </w:p>
        </w:tc>
      </w:tr>
    </w:tbl>
    <w:p/>
    <w:p>
      <w:pPr>
        <w:pStyle w:val="Heading3"/>
      </w:pPr>
      <w:r>
        <w:t>对应前端代码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62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代码文件路径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frontend\src\views\AuditView.vue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frontend\src\views\ManagerStatsView.vue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frontend\src\views\WarningView.vue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frontend\src\views\AuditRecordsView.vue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frontend\src\api\modules.js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frontend\src\router\index.js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frontend\src\views\LayoutView.vue</w:t>
            </w:r>
          </w:p>
        </w:tc>
      </w:tr>
    </w:tbl>
    <w:p/>
    <w:p>
      <w:pPr>
        <w:pStyle w:val="Heading3"/>
      </w:pPr>
      <w:r>
        <w:t>对应后端代码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62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代码文件路径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backend\src\main\java\com\guardian\controller\AuditController.java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backend\src\main\java\com\guardian\controller\DashboardController.java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backend\src\main\java\com\guardian\controller\WarningController.java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backend\src\main\java\com\guardian\service\AuditService.java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backend\src\main\java\com\guardian\service\DashboardService.java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backend\src\main\java\com\guardian\service\WarningService.java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backend\src\main\java\com\guardian\dto\AuditRequest.java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backend\src\main\java\com\guardian\entity\AuditTask.java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backend\src\main\java\com\guardian\entity\AuditRecord.java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backend\src\main\java\com\guardian\entity\DetectTask.java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backend\src\main\java\com\guardian\entity\DetectResult.java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backend\src\main\java\com\guardian\entity\WarningRecord.java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backend\src\main\java\com\guardian\mapper\AuditTaskMapper.java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backend\src\main\java\com\guardian\mapper\AuditRecordMapper.java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backend\src\main\java\com\guardian\mapper\WarningRecordMapper.java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backend\src\main\java\com\guardian\vo\AuditTaskDetailVO.java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backend\src\main\java\com\guardian\vo\DashboardStatsVO.java</w:t>
            </w:r>
          </w:p>
        </w:tc>
      </w:tr>
    </w:tbl>
    <w:p/>
    <w:p>
      <w:pPr>
        <w:pStyle w:val="Heading3"/>
      </w:pPr>
      <w:r>
        <w:t>业务流程说明</w:t>
      </w:r>
    </w:p>
    <w:p>
      <w:r>
        <w:t>部门主管进入审核页面后，前端调用 auditApi.taskDetails 获取待审核任务明细。主管根据检测结果、风险评分、脱敏文本和 AI 建议判断是否通过。提交审核意见后，AuditService 更新 audit_task 和 detect_task 状态，并写入 audit_record。员工再次查看历史记录时，可以看到主管通过或驳回结果。</w:t>
      </w:r>
    </w:p>
    <w:p>
      <w:pPr>
        <w:pStyle w:val="Heading2"/>
      </w:pPr>
      <w:r>
        <w:t>4.3 成员三：数据安全员用户</w:t>
      </w:r>
    </w:p>
    <w:p>
      <w:r>
        <w:t>测试账号：security，测试密码：123456，角色编码：SECURITY_OFFICER，登录后默认首页：/ai-review。</w:t>
      </w:r>
    </w:p>
    <w:p>
      <w:r>
        <w:t>主要职责：负责企业数据安全治理，维护敏感词库、执行 AI 审核、管理风险预警和风险等级规则。</w:t>
      </w:r>
    </w:p>
    <w:p>
      <w:pPr>
        <w:pStyle w:val="Heading3"/>
      </w:pPr>
      <w:r>
        <w:t>功能描述</w:t>
      </w:r>
    </w:p>
    <w:p>
      <w:pPr>
        <w:pStyle w:val="ListBullet"/>
      </w:pPr>
      <w:r>
        <w:t>AI 文本审核：输入审核场景、资料类型、发布范围和内容，调用 DeepSeek 或本地兜底策略给出审核建议。</w:t>
      </w:r>
    </w:p>
    <w:p>
      <w:pPr>
        <w:pStyle w:val="ListBullet"/>
      </w:pPr>
      <w:r>
        <w:t>AI 文件审核：上传文件后抽取文本并执行 AI 审核。</w:t>
      </w:r>
    </w:p>
    <w:p>
      <w:pPr>
        <w:pStyle w:val="ListBullet"/>
      </w:pPr>
      <w:r>
        <w:t>敏感词库管理：维护敏感词、分类、风险等级和启用状态。</w:t>
      </w:r>
    </w:p>
    <w:p>
      <w:pPr>
        <w:pStyle w:val="ListBullet"/>
      </w:pPr>
      <w:r>
        <w:t>风险预警管理：查看和处理系统生成的高风险预警。</w:t>
      </w:r>
    </w:p>
    <w:p>
      <w:pPr>
        <w:pStyle w:val="ListBullet"/>
      </w:pPr>
      <w:r>
        <w:t>风险等级配置：维护低、中、高、严重风险的分值区间和处理策略。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前端路由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/ai-review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/ai-review</w:t>
              <w:br/>
              <w:t>/ai-review/file</w:t>
              <w:br/>
              <w:t>/sensitive-words</w:t>
              <w:br/>
              <w:t>/sensitive-words/categories</w:t>
              <w:br/>
              <w:t>/warnings</w:t>
              <w:br/>
              <w:t>/admin/risk-levels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数据库表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sensitive_word</w:t>
              <w:br/>
              <w:t>sensitive_category</w:t>
              <w:br/>
              <w:t>warning_record</w:t>
              <w:br/>
              <w:t>risk_level_config</w:t>
              <w:br/>
              <w:t>detect_result</w:t>
            </w:r>
          </w:p>
        </w:tc>
      </w:tr>
    </w:tbl>
    <w:p/>
    <w:p>
      <w:pPr>
        <w:pStyle w:val="Heading3"/>
      </w:pPr>
      <w:r>
        <w:t>对应前端代码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62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代码文件路径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frontend\src\views\AiReviewView.vue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frontend\src\views\SensitiveWordView.vue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frontend\src\views\WarningView.vue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frontend\src\views\RiskLevelView.vue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frontend\src\api\modules.js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frontend\src\router\index.js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frontend\src\views\LayoutView.vue</w:t>
            </w:r>
          </w:p>
        </w:tc>
      </w:tr>
    </w:tbl>
    <w:p/>
    <w:p>
      <w:pPr>
        <w:pStyle w:val="Heading3"/>
      </w:pPr>
      <w:r>
        <w:t>对应后端代码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62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代码文件路径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backend\src\main\java\com\guardian\controller\AiReviewController.java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backend\src\main\java\com\guardian\controller\SensitiveWordController.java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backend\src\main\java\com\guardian\controller\WarningController.java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backend\src\main\java\com\guardian\controller\AdminController.java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backend\src\main\java\com\guardian\service\AiReviewService.java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backend\src\main\java\com\guardian\service\FileTextExtractor.java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backend\src\main\java\com\guardian\service\SensitiveWordService.java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backend\src\main\java\com\guardian\service\WarningService.java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backend\src\main\java\com\guardian\service\AdminService.java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backend\src\main\java\com\guardian\dto\AiReviewRequest.java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backend\src\main\java\com\guardian\dto\SensitiveWordRequest.java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backend\src\main\java\com\guardian\entity\SensitiveWord.java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backend\src\main\java\com\guardian\entity\SensitiveCategory.java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backend\src\main\java\com\guardian\entity\WarningRecord.java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backend\src\main\java\com\guardian\entity\RiskLevelConfig.java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backend\src\main\java\com\guardian\mapper\SensitiveWordMapper.java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backend\src\main\java\com\guardian\mapper\SensitiveCategoryMapper.java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backend\src\main\java\com\guardian\mapper\WarningRecordMapper.java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backend\src\main\java\com\guardian\mapper\RiskLevelConfigMapper.java</w:t>
            </w:r>
          </w:p>
        </w:tc>
      </w:tr>
    </w:tbl>
    <w:p/>
    <w:p>
      <w:pPr>
        <w:pStyle w:val="Heading3"/>
      </w:pPr>
      <w:r>
        <w:t>业务流程说明</w:t>
      </w:r>
    </w:p>
    <w:p>
      <w:r>
        <w:t>数据安全员既可以直接提交文本进行 AI 审核，也可以上传文件进行 AI 审核。AiReviewController 对文件调用 FileTextExtractor 抽取文本，再由 AiReviewService 组装审核提示词并调用 DeepSeek 接口；当接口不可用时，系统使用本地审核建议兜底。同时，数据安全员维护敏感词库、风险预警和风险等级配置，为员工检测和主管审核提供规则基础。</w:t>
      </w:r>
    </w:p>
    <w:p>
      <w:pPr>
        <w:pStyle w:val="Heading2"/>
      </w:pPr>
      <w:r>
        <w:t>4.4 成员四：系统管理员用户</w:t>
      </w:r>
    </w:p>
    <w:p>
      <w:r>
        <w:t>测试账号：admin，测试密码：123456，角色编码：ADMIN，登录后默认首页：/users。</w:t>
      </w:r>
    </w:p>
    <w:p>
      <w:r>
        <w:t>主要职责：负责系统运维管理，维护用户、角色、权限、日志和系统配置，保证系统基础数据和访问控制正常运行。</w:t>
      </w:r>
    </w:p>
    <w:p>
      <w:pPr>
        <w:pStyle w:val="Heading3"/>
      </w:pPr>
      <w:r>
        <w:t>功能描述</w:t>
      </w:r>
    </w:p>
    <w:p>
      <w:pPr>
        <w:pStyle w:val="ListBullet"/>
      </w:pPr>
      <w:r>
        <w:t>用户管理：查看系统用户，按关键字检索用户，启用或禁用账号。</w:t>
      </w:r>
    </w:p>
    <w:p>
      <w:pPr>
        <w:pStyle w:val="ListBullet"/>
      </w:pPr>
      <w:r>
        <w:t>角色管理：维护角色编码、角色名称、说明和启用状态。</w:t>
      </w:r>
    </w:p>
    <w:p>
      <w:pPr>
        <w:pStyle w:val="ListBullet"/>
      </w:pPr>
      <w:r>
        <w:t>权限管理：维护权限编码、权限名称、权限类型和路径，用于解释系统菜单与接口权限。</w:t>
      </w:r>
    </w:p>
    <w:p>
      <w:pPr>
        <w:pStyle w:val="ListBullet"/>
      </w:pPr>
      <w:r>
        <w:t>日志管理：查看登录、检测、审核、风险处理等操作日志。</w:t>
      </w:r>
    </w:p>
    <w:p>
      <w:pPr>
        <w:pStyle w:val="ListBullet"/>
      </w:pPr>
      <w:r>
        <w:t>系统配置：维护系统参数，例如阈值、开关类配置或业务提示配置。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前端路由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/users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/users</w:t>
              <w:br/>
              <w:t>/users/{id}/status</w:t>
              <w:br/>
              <w:t>/admin/roles</w:t>
              <w:br/>
              <w:t>/admin/permissions</w:t>
              <w:br/>
              <w:t>/admin/logs</w:t>
              <w:br/>
              <w:t>/admin/configs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数据库表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sys_user</w:t>
              <w:br/>
              <w:t>sys_role</w:t>
              <w:br/>
              <w:t>sys_permission</w:t>
              <w:br/>
              <w:t>system_config</w:t>
              <w:br/>
              <w:t>operation_log</w:t>
            </w:r>
          </w:p>
        </w:tc>
      </w:tr>
    </w:tbl>
    <w:p/>
    <w:p>
      <w:pPr>
        <w:pStyle w:val="Heading3"/>
      </w:pPr>
      <w:r>
        <w:t>对应前端代码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62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代码文件路径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frontend\src\views\UserManageView.vue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frontend\src\views\AdminConfigView.vue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frontend\src\views\AdminLogView.vue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frontend\src\api\modules.js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frontend\src\router\index.js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前端页面/脚本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frontend\src\views\LayoutView.vue</w:t>
            </w:r>
          </w:p>
        </w:tc>
      </w:tr>
    </w:tbl>
    <w:p/>
    <w:p>
      <w:pPr>
        <w:pStyle w:val="Heading3"/>
      </w:pPr>
      <w:r>
        <w:t>对应后端代码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62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代码文件路径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backend\src\main\java\com\guardian\controller\UserManageController.java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backend\src\main\java\com\guardian\controller\AdminController.java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backend\src\main\java\com\guardian\service\UserManageService.java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backend\src\main\java\com\guardian\service\AdminService.java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backend\src\main\java\com\guardian\service\OperationLogService.java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backend\src\main\java\com\guardian\entity\SysUser.java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backend\src\main\java\com\guardian\entity\SysRole.java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backend\src\main\java\com\guardian\entity\SysPermission.java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backend\src\main\java\com\guardian\entity\SystemConfig.java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backend\src\main\java\com\guardian\entity\OperationLog.java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backend\src\main\java\com\guardian\mapper\SysUserMapper.java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backend\src\main\java\com\guardian\mapper\SysRoleMapper.java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backend\src\main\java\com\guardian\mapper\SysPermissionMapper.java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backend\src\main\java\com\guardian\mapper\SystemConfigMapper.java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后端/数据库代码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backend\src\main\java\com\guardian\mapper\OperationLogMapper.java</w:t>
            </w:r>
          </w:p>
        </w:tc>
      </w:tr>
    </w:tbl>
    <w:p/>
    <w:p>
      <w:pPr>
        <w:pStyle w:val="Heading3"/>
      </w:pPr>
      <w:r>
        <w:t>业务流程说明</w:t>
      </w:r>
    </w:p>
    <w:p>
      <w:r>
        <w:t>系统管理员维护平台运行所需的基础数据，包括用户、角色、权限、系统配置和操作日志。用户管理由 UserManageController 与 UserManageService 实现；角色、权限、配置和日志由 AdminController 与 AdminService 统一处理。权限管理用于描述系统菜单、接口或操作级权限，便于说明不同角色为什么看到不同功能。</w:t>
      </w:r>
    </w:p>
    <w:p>
      <w:pPr>
        <w:pStyle w:val="Heading1"/>
      </w:pPr>
      <w:r>
        <w:t>5 分角色关键代码附录</w:t>
      </w:r>
    </w:p>
    <w:p>
      <w:pPr>
        <w:pStyle w:val="Heading2"/>
      </w:pPr>
      <w:r>
        <w:t>成员一：普通员工关键代码</w:t>
      </w:r>
    </w:p>
    <w:p>
      <w:pPr>
        <w:pStyle w:val="Heading3"/>
      </w:pPr>
      <w:r>
        <w:t>frontend\src\views\DetectionView.vue</w:t>
      </w:r>
    </w:p>
    <w:p>
      <w:pPr>
        <w:spacing w:before="40" w:after="160"/>
      </w:pPr>
      <w:r>
        <w:rPr>
          <w:rFonts w:ascii="Consolas" w:hAnsi="Consolas" w:eastAsia="Consolas"/>
          <w:sz w:val="15"/>
        </w:rPr>
        <w:t>&lt;template&gt;</w:t>
        <w:br/>
        <w:t xml:space="preserve">  &lt;section&gt;</w:t>
        <w:br/>
        <w:t xml:space="preserve">    &lt;h2 class="page-title"&gt;敏感数据检测&lt;/h2&gt;</w:t>
        <w:br/>
        <w:t xml:space="preserve">    &lt;el-row :gutter="14"&gt;</w:t>
        <w:br/>
        <w:t xml:space="preserve">      &lt;el-col :xs="24" :lg="12"&gt;</w:t>
        <w:br/>
        <w:t xml:space="preserve">        &lt;div class="panel"&gt;</w:t>
        <w:br/>
        <w:t xml:space="preserve">          &lt;el-form label-position="top"&gt;</w:t>
        <w:br/>
        <w:t xml:space="preserve">            &lt;el-form-item label="任务名称"&gt;</w:t>
        <w:br/>
        <w:t xml:space="preserve">              &lt;el-input v-model="form.taskName" placeholder="例如：外部公告发布审核" /&gt;</w:t>
        <w:br/>
        <w:t xml:space="preserve">            &lt;/el-form-item&gt;</w:t>
        <w:br/>
        <w:t xml:space="preserve">            &lt;el-form-item label="文件检测"&gt;</w:t>
        <w:br/>
        <w:t xml:space="preserve">              &lt;el-upload</w:t>
        <w:br/>
        <w:t xml:space="preserve">                drag</w:t>
        <w:br/>
        <w:t xml:space="preserve">                :auto-upload="false"</w:t>
        <w:br/>
        <w:t xml:space="preserve">                :limit="1"</w:t>
        <w:br/>
        <w:t xml:space="preserve">                :on-change="selectFile"</w:t>
        <w:br/>
        <w:t xml:space="preserve">                :on-remove="removeFile"</w:t>
        <w:br/>
        <w:t xml:space="preserve">                accept=".txt,.pdf,.doc,.docx"</w:t>
        <w:br/>
        <w:t xml:space="preserve">              &gt;</w:t>
        <w:br/>
        <w:t xml:space="preserve">                &lt;el-icon&gt;&lt;UploadFilled /&gt;&lt;/el-icon&gt;</w:t>
        <w:br/>
        <w:t xml:space="preserve">                &lt;div&gt;拖拽或点击上传 txt、pdf、doc、docx&lt;/div&gt;</w:t>
        <w:br/>
        <w:t xml:space="preserve">              &lt;/el-upload&gt;</w:t>
        <w:br/>
        <w:t xml:space="preserve">            &lt;/el-form-item&gt;</w:t>
        <w:br/>
        <w:t xml:space="preserve">            &lt;el-form-item label="检测内容"&gt;</w:t>
        <w:br/>
        <w:t xml:space="preserve">              &lt;el-input v-model="form.content" type="textarea" :rows="12" placeholder="请输入内部通信或外部发布内容" /&gt;</w:t>
        <w:br/>
        <w:t xml:space="preserve">            &lt;/el-form-item&gt;</w:t>
        <w:br/>
        <w:t xml:space="preserve">            &lt;el-button type="primary" :icon="Search" :loading="loading" @click="submitText"&gt;文本检测&lt;/el-button&gt;</w:t>
        <w:br/>
        <w:t xml:space="preserve">            &lt;el-button :icon="UploadFilled" :loading="loading" @click="submitFile"&gt;文件检测&lt;/el-button&gt;</w:t>
        <w:br/>
        <w:t xml:space="preserve">          &lt;/el-form&gt;</w:t>
        <w:br/>
        <w:t xml:space="preserve">        &lt;/div&gt;</w:t>
        <w:br/>
        <w:t xml:space="preserve">      &lt;/el-col&gt;</w:t>
        <w:br/>
        <w:t xml:space="preserve">      &lt;el-col :xs="24" :lg="12"&gt;</w:t>
        <w:br/>
        <w:t xml:space="preserve">        &lt;div class="panel result-panel"&gt;</w:t>
        <w:br/>
        <w:t xml:space="preserve">          &lt;template v-if="result"&gt;</w:t>
        <w:br/>
        <w:t xml:space="preserve">            &lt;div class="toolbar"&gt;</w:t>
        <w:br/>
        <w:t xml:space="preserve">              &lt;h3&gt;检测结果&lt;/h3&gt;</w:t>
        <w:br/>
        <w:t xml:space="preserve">              &lt;el-tag :type="tagType(result.riskLevel)"&gt;{{ result.riskLevel }} / {{ result.riskScore }}&lt;/el-tag&gt;</w:t>
        <w:br/>
        <w:t xml:space="preserve">            &lt;/div&gt;</w:t>
        <w:br/>
        <w:t xml:space="preserve">            &lt;el-descriptions :column="1" border&gt;</w:t>
        <w:br/>
        <w:t xml:space="preserve">              &lt;el-descriptions-item label="命中摘要"&gt;{{ result.hitSummary }}&lt;/el-descriptions-item&gt;</w:t>
        <w:br/>
        <w:t xml:space="preserve">              &lt;el-descriptions-item label="AI建议"&gt;{{ result.aiSuggestion }}&lt;/el-descriptions-item&gt;</w:t>
        <w:br/>
        <w:t xml:space="preserve">              &lt;el-descriptions-item label="脱敏内容"&gt;{{ result.desensitizedContent }}&lt;/el-descriptions-item&gt;</w:t>
        <w:br/>
        <w:t xml:space="preserve">            &lt;/el-descriptions&gt;</w:t>
        <w:br/>
        <w:t xml:space="preserve">            &lt;el-table :data="result.hits" size="small" style="margin-top: 14px"&gt;</w:t>
        <w:br/>
        <w:t xml:space="preserve">              &lt;el-table-column prop="type" label="类型" width="100" /&gt;</w:t>
        <w:br/>
        <w:t xml:space="preserve">              &lt;el-table-column prop="value" label="命中值" /&gt;</w:t>
        <w:br/>
        <w:t xml:space="preserve">              &lt;el-table-column prop="riskLevel" label="风险" width="110" /&gt;</w:t>
        <w:br/>
        <w:t xml:space="preserve">            &lt;/el-table&gt;</w:t>
        <w:br/>
        <w:t xml:space="preserve">          &lt;/template&gt;</w:t>
        <w:br/>
        <w:t xml:space="preserve">          &lt;el-empty v-else description="等待检测内容" /&gt;</w:t>
        <w:br/>
        <w:t xml:space="preserve">        &lt;/div&gt;</w:t>
        <w:br/>
        <w:t xml:space="preserve">      &lt;/el-col&gt;</w:t>
        <w:br/>
        <w:t xml:space="preserve">    &lt;/el-row&gt;</w:t>
        <w:br/>
        <w:t xml:space="preserve">  &lt;/section&gt;</w:t>
        <w:br/>
        <w:t>&lt;/template&gt;</w:t>
        <w:br/>
        <w:br/>
        <w:t>&lt;script setup&gt;</w:t>
        <w:br/>
        <w:t>import { reactive, ref } from 'vue'</w:t>
        <w:br/>
        <w:t>import { ElMessage } from 'element-plus'</w:t>
        <w:br/>
        <w:t>import { Search, UploadFilled } from '@element-plus/icons-vue'</w:t>
        <w:br/>
        <w:t>import { detectApi } from '../api/modules'</w:t>
        <w:br/>
        <w:br/>
        <w:t>const loading = ref(false)</w:t>
        <w:br/>
        <w:t>const result = ref(null)</w:t>
        <w:br/>
        <w:t>const selectedFile = ref(null)</w:t>
        <w:br/>
        <w:t>const form = reactive({</w:t>
        <w:br/>
        <w:t xml:space="preserve">  taskName: '外部信息发布审核',</w:t>
        <w:br/>
        <w:t xml:space="preserve">  content: '客户张三手机号13812345678，邮箱test@example.com，合同金额属于财务数据。'</w:t>
        <w:br/>
        <w:t>})</w:t>
        <w:br/>
        <w:br/>
        <w:t>function tagType(level) {</w:t>
        <w:br/>
        <w:t xml:space="preserve">  if (level?.includes('严重') || level?.includes('高')) return 'danger'</w:t>
        <w:br/>
        <w:t xml:space="preserve">  if (level?.includes('中')) return 'warning'</w:t>
        <w:br/>
        <w:t xml:space="preserve">  return 'success'</w:t>
        <w:br/>
        <w:t>}</w:t>
        <w:br/>
        <w:br/>
        <w:t>function selectFile(uploadFile) {</w:t>
        <w:br/>
        <w:t xml:space="preserve">  selectedFile.value = uploadFile.raw</w:t>
        <w:br/>
        <w:t>}</w:t>
        <w:br/>
        <w:br/>
        <w:t>function removeFile() {</w:t>
        <w:br/>
        <w:t xml:space="preserve">  selectedFile.value = null</w:t>
        <w:br/>
        <w:t>}</w:t>
        <w:br/>
        <w:br/>
        <w:t>async function submitText() {</w:t>
        <w:br/>
        <w:t xml:space="preserve">  if (!form.taskName || !form.content) {</w:t>
        <w:br/>
        <w:t xml:space="preserve">    ElMessage.warning('请输入任务名称和检测内容')</w:t>
        <w:br/>
        <w:t xml:space="preserve">    return</w:t>
        <w:br/>
        <w:t xml:space="preserve">  }</w:t>
        <w:br/>
        <w:t xml:space="preserve">  loading.value = true</w:t>
        <w:br/>
        <w:t xml:space="preserve">  try {</w:t>
        <w:br/>
        <w:t xml:space="preserve">    result.value = await detectApi.detectText(form)</w:t>
        <w:br/>
        <w:t xml:space="preserve">  } finally {</w:t>
        <w:br/>
        <w:t xml:space="preserve">    loading.value = false</w:t>
        <w:br/>
        <w:t xml:space="preserve">  }</w:t>
        <w:br/>
        <w:t>}</w:t>
        <w:br/>
        <w:br/>
        <w:t>async function submitFile() {</w:t>
        <w:br/>
        <w:t xml:space="preserve">  if (!form.taskName || !selectedFile.value) {</w:t>
        <w:br/>
        <w:t xml:space="preserve">    ElMessage.warning('请输入任务名称并选择文件')</w:t>
        <w:br/>
        <w:t xml:space="preserve">    return</w:t>
        <w:br/>
        <w:t xml:space="preserve">  }</w:t>
        <w:br/>
        <w:t xml:space="preserve">  const data = new FormData()</w:t>
        <w:br/>
        <w:t xml:space="preserve">  data.append('taskName', form.taskName)</w:t>
        <w:br/>
        <w:t xml:space="preserve">  data.append('file', selectedFile.value)</w:t>
        <w:br/>
        <w:t xml:space="preserve">  loading.value = true</w:t>
        <w:br/>
        <w:t xml:space="preserve">  try {</w:t>
        <w:br/>
        <w:t xml:space="preserve">    result.value = await detectApi.detectFile(data)</w:t>
        <w:br/>
        <w:t xml:space="preserve">  } finally {</w:t>
        <w:br/>
        <w:t xml:space="preserve">    loading.value = false</w:t>
        <w:br/>
        <w:t xml:space="preserve">  }</w:t>
        <w:br/>
        <w:t>}</w:t>
        <w:br/>
        <w:t>&lt;/script&gt;</w:t>
        <w:br/>
        <w:br/>
        <w:t>&lt;style scoped&gt;</w:t>
        <w:br/>
        <w:t>.result-panel {</w:t>
        <w:br/>
        <w:t xml:space="preserve">  min-height: 420px;</w:t>
        <w:br/>
        <w:t>}</w:t>
        <w:br/>
        <w:br/>
        <w:t>h3 {</w:t>
        <w:br/>
        <w:t xml:space="preserve">  margin: 0;</w:t>
        <w:br/>
        <w:t xml:space="preserve">  font-size: 17px;</w:t>
        <w:br/>
        <w:t>}</w:t>
        <w:br/>
        <w:t>&lt;/style&gt;</w:t>
        <w:br/>
      </w:r>
    </w:p>
    <w:p>
      <w:pPr>
        <w:pStyle w:val="Heading3"/>
      </w:pPr>
      <w:r>
        <w:t>frontend\src\views\HistoryView.vue</w:t>
      </w:r>
    </w:p>
    <w:p>
      <w:pPr>
        <w:spacing w:before="40" w:after="160"/>
      </w:pPr>
      <w:r>
        <w:rPr>
          <w:rFonts w:ascii="Consolas" w:hAnsi="Consolas" w:eastAsia="Consolas"/>
          <w:sz w:val="15"/>
        </w:rPr>
        <w:t>&lt;template&gt;</w:t>
        <w:br/>
        <w:t xml:space="preserve">  &lt;section&gt;</w:t>
        <w:br/>
        <w:t xml:space="preserve">    &lt;h2 class="page-title"&gt;检测结果与历史记录&lt;/h2&gt;</w:t>
        <w:br/>
        <w:t xml:space="preserve">    &lt;div class="panel"&gt;</w:t>
        <w:br/>
        <w:t xml:space="preserve">      &lt;div class="toolbar"&gt;</w:t>
        <w:br/>
        <w:t xml:space="preserve">        &lt;span class="muted"&gt;查看自己提交的检测任务、风险结果和主管审核意见&lt;/span&gt;</w:t>
        <w:br/>
        <w:t xml:space="preserve">        &lt;el-button :icon="Refresh" @click="load"&gt;刷新&lt;/el-button&gt;</w:t>
        <w:br/>
        <w:t xml:space="preserve">      &lt;/div&gt;</w:t>
        <w:br/>
        <w:t xml:space="preserve">      &lt;el-table :data="rows" border&gt;</w:t>
        <w:br/>
        <w:t xml:space="preserve">        &lt;el-table-column prop="taskId" label="任务ID" width="90" /&gt;</w:t>
        <w:br/>
        <w:t xml:space="preserve">        &lt;el-table-column prop="taskName" label="任务名称" min-width="150" /&gt;</w:t>
        <w:br/>
        <w:t xml:space="preserve">        &lt;el-table-column prop="contentType" label="类型" width="90"&gt;</w:t>
        <w:br/>
        <w:t xml:space="preserve">          &lt;template #default="{ row }"&gt;</w:t>
        <w:br/>
        <w:t xml:space="preserve">            &lt;el-tag&gt;{{ row.contentType === 'FILE' ? '文件' : '文本' }}&lt;/el-tag&gt;</w:t>
        <w:br/>
        <w:t xml:space="preserve">          &lt;/template&gt;</w:t>
        <w:br/>
        <w:t xml:space="preserve">        &lt;/el-table-column&gt;</w:t>
        <w:br/>
        <w:t xml:space="preserve">        &lt;el-table-column prop="riskLevel" label="风险" width="110" /&gt;</w:t>
        <w:br/>
        <w:t xml:space="preserve">        &lt;el-table-column prop="riskScore" label="评分" width="80" /&gt;</w:t>
        <w:br/>
        <w:t xml:space="preserve">        &lt;el-table-column prop="taskStatus" label="任务状态" width="120"&gt;</w:t>
        <w:br/>
        <w:t xml:space="preserve">          &lt;template #default="{ row }"&gt;</w:t>
        <w:br/>
        <w:t xml:space="preserve">            &lt;el-tag :type="statusType(row.taskStatus)"&gt;{{ statusText(row.taskStatus) }}&lt;/el-tag&gt;</w:t>
        <w:br/>
        <w:t xml:space="preserve">          &lt;/template&gt;</w:t>
        <w:br/>
        <w:t xml:space="preserve">        &lt;/el-table-column&gt;</w:t>
        <w:br/>
        <w:t xml:space="preserve">        &lt;el-table-column prop="auditStatus" label="审核状态" width="120"&gt;</w:t>
        <w:br/>
        <w:t xml:space="preserve">          &lt;template #default="{ row }"&gt;</w:t>
        <w:br/>
        <w:t xml:space="preserve">            &lt;el-tag :type="statusType(row.auditStatus)"&gt;{{ statusText(row.auditStatus) }}&lt;/el-tag&gt;</w:t>
        <w:br/>
        <w:t xml:space="preserve">          &lt;/template&gt;</w:t>
        <w:br/>
        <w:t xml:space="preserve">        &lt;/el-table-column&gt;</w:t>
        <w:br/>
        <w:t xml:space="preserve">        &lt;el-table-column prop="auditOpinion" label="审核意见" min-width="220" /&gt;</w:t>
        <w:br/>
        <w:t xml:space="preserve">        &lt;el-table-column label="详情" width="100"&gt;</w:t>
        <w:br/>
        <w:t xml:space="preserve">          &lt;template #default="{ row }"&gt;</w:t>
        <w:br/>
        <w:t xml:space="preserve">            &lt;el-button size="small" @click="open(row)"&gt;查看&lt;/el-button&gt;</w:t>
        <w:br/>
        <w:t xml:space="preserve">          &lt;/template&gt;</w:t>
        <w:br/>
        <w:t xml:space="preserve">        &lt;/el-table-column&gt;</w:t>
        <w:br/>
        <w:t xml:space="preserve">      &lt;/el-table&gt;</w:t>
        <w:br/>
        <w:t xml:space="preserve">    &lt;/div&gt;</w:t>
        <w:br/>
        <w:br/>
        <w:t xml:space="preserve">    &lt;el-dialog v-model="dialogVisible" title="检测详情" width="760px"&gt;</w:t>
        <w:br/>
        <w:t xml:space="preserve">      &lt;el-descriptions v-if="current" :column="1" border&gt;</w:t>
        <w:br/>
        <w:t xml:space="preserve">        &lt;el-descriptions-item label="命中摘要"&gt;{{ current.hitSummary }}&lt;/el-descriptions-item&gt;</w:t>
        <w:br/>
        <w:t xml:space="preserve">        &lt;el-descriptions-item label="AI建议"&gt;{{ current.aiSuggestion }}&lt;/el-descriptions-item&gt;</w:t>
        <w:br/>
        <w:t xml:space="preserve">        &lt;el-descriptions-item label="审核意见"&gt;{{ current.auditOpinion || '待审核' }}&lt;/el-descriptions-item&gt;</w:t>
        <w:br/>
        <w:t xml:space="preserve">      &lt;/el-descriptions&gt;</w:t>
        <w:br/>
        <w:t xml:space="preserve">    &lt;/el-dialog&gt;</w:t>
        <w:br/>
        <w:t xml:space="preserve">  &lt;/section&gt;</w:t>
        <w:br/>
        <w:t>&lt;/template&gt;</w:t>
        <w:br/>
        <w:br/>
        <w:t>&lt;script setup&gt;</w:t>
        <w:br/>
        <w:t>import { onMounted, ref } from 'vue'</w:t>
        <w:br/>
        <w:t>import { Refresh } from '@element-plus/icons-vue'</w:t>
        <w:br/>
        <w:t>import { detectApi } from '../api/modules'</w:t>
        <w:br/>
        <w:br/>
        <w:t>const rows = ref([])</w:t>
        <w:br/>
        <w:t>const current = ref(null)</w:t>
        <w:br/>
        <w:t>const dialogVisible = ref(false)</w:t>
        <w:br/>
        <w:br/>
        <w:t>async function load() {</w:t>
        <w:br/>
        <w:t xml:space="preserve">  rows.value = await detectApi.history()</w:t>
        <w:br/>
        <w:t>}</w:t>
        <w:br/>
        <w:br/>
        <w:t>function open(row) {</w:t>
        <w:br/>
        <w:t xml:space="preserve">  current.value = row</w:t>
        <w:br/>
        <w:t xml:space="preserve">  dialogVisible.value = true</w:t>
        <w:br/>
        <w:t>}</w:t>
        <w:br/>
        <w:br/>
        <w:t>function statusText(status) {</w:t>
        <w:br/>
        <w:t xml:space="preserve">  return {</w:t>
        <w:br/>
        <w:t xml:space="preserve">    WAIT_AUDIT: '待审核',</w:t>
        <w:br/>
        <w:t xml:space="preserve">    PENDING: '待审核',</w:t>
        <w:br/>
        <w:t xml:space="preserve">    APPROVED: '已通过',</w:t>
        <w:br/>
        <w:t xml:space="preserve">    REJECTED: '已驳回'</w:t>
        <w:br/>
        <w:t xml:space="preserve">  }[status] || status || '待审核'</w:t>
        <w:br/>
        <w:t>}</w:t>
        <w:br/>
        <w:br/>
        <w:t>function statusType(status) {</w:t>
        <w:br/>
        <w:t xml:space="preserve">  if (status === 'APPROVED') return 'success'</w:t>
        <w:br/>
        <w:t xml:space="preserve">  if (status === 'REJECTED') return 'danger'</w:t>
        <w:br/>
        <w:t xml:space="preserve">  return 'warning'</w:t>
        <w:br/>
        <w:t>}</w:t>
        <w:br/>
        <w:br/>
        <w:t>onMounted(load)</w:t>
        <w:br/>
        <w:t>&lt;/script&gt;</w:t>
        <w:br/>
      </w:r>
    </w:p>
    <w:p>
      <w:pPr>
        <w:pStyle w:val="Heading3"/>
      </w:pPr>
      <w:r>
        <w:t>backend\src\main\java\com\guardian\controller\DetectionController.java</w:t>
      </w:r>
    </w:p>
    <w:p>
      <w:pPr>
        <w:spacing w:before="40" w:after="160"/>
      </w:pPr>
      <w:r>
        <w:rPr>
          <w:rFonts w:ascii="Consolas" w:hAnsi="Consolas" w:eastAsia="Consolas"/>
          <w:sz w:val="15"/>
        </w:rPr>
        <w:t>package com.guardian.controller;</w:t>
        <w:br/>
        <w:br/>
        <w:t>import com.guardian.common.ApiResponse;</w:t>
        <w:br/>
        <w:t>import com.guardian.dto.DetectRequest;</w:t>
        <w:br/>
        <w:t>import com.guardian.entity.DetectResult;</w:t>
        <w:br/>
        <w:t>import com.guardian.entity.DetectTask;</w:t>
        <w:br/>
        <w:t>import com.guardian.service.DetectionService;</w:t>
        <w:br/>
        <w:t>import com.guardian.vo.DetectionHistoryVO;</w:t>
        <w:br/>
        <w:t>import com.guardian.vo.DetectionResultVO;</w:t>
        <w:br/>
        <w:t>import jakarta.validation.Valid;</w:t>
        <w:br/>
        <w:t>import org.springframework.security.access.prepost.PreAuthorize;</w:t>
        <w:br/>
        <w:t>import org.springframework.web.bind.annotation.GetMapping;</w:t>
        <w:br/>
        <w:t>import org.springframework.web.bind.annotation.PostMapping;</w:t>
        <w:br/>
        <w:t>import org.springframework.web.bind.annotation.RequestBody;</w:t>
        <w:br/>
        <w:t>import org.springframework.web.bind.annotation.RequestParam;</w:t>
        <w:br/>
        <w:t>import org.springframework.web.bind.annotation.RequestMapping;</w:t>
        <w:br/>
        <w:t>import org.springframework.web.bind.annotation.RestController;</w:t>
        <w:br/>
        <w:t>import org.springframework.web.multipart.MultipartFile;</w:t>
        <w:br/>
        <w:br/>
        <w:t>import java.util.List;</w:t>
        <w:br/>
        <w:br/>
        <w:t>@RestController</w:t>
        <w:br/>
        <w:t>@RequestMapping("/detect")</w:t>
        <w:br/>
        <w:t>public class DetectionController {</w:t>
        <w:br/>
        <w:br/>
        <w:t xml:space="preserve">    private final DetectionService detectionService;</w:t>
        <w:br/>
        <w:br/>
        <w:t xml:space="preserve">    public DetectionController(DetectionService detectionService) {</w:t>
        <w:br/>
        <w:t xml:space="preserve">        this.detectionService = detectionService;</w:t>
        <w:br/>
        <w:t xml:space="preserve">    }</w:t>
        <w:br/>
        <w:br/>
        <w:t xml:space="preserve">    @PostMapping("/text")</w:t>
        <w:br/>
        <w:t xml:space="preserve">    @PreAuthorize("hasRole('EMPLOYEE')")</w:t>
        <w:br/>
        <w:t xml:space="preserve">    public ApiResponse&lt;DetectionResultVO&gt; detectText(@Valid @RequestBody DetectRequest request) {</w:t>
        <w:br/>
        <w:t xml:space="preserve">        return ApiResponse.success(detectionService.detectText(request));</w:t>
        <w:br/>
        <w:t xml:space="preserve">    }</w:t>
        <w:br/>
        <w:br/>
        <w:t xml:space="preserve">    @PostMapping("/file")</w:t>
        <w:br/>
        <w:t xml:space="preserve">    @PreAuthorize("hasRole('EMPLOYEE')")</w:t>
        <w:br/>
        <w:t xml:space="preserve">    public ApiResponse&lt;DetectionResultVO&gt; detectFile(@RequestParam String taskName, @RequestParam MultipartFile file) {</w:t>
        <w:br/>
        <w:t xml:space="preserve">        return ApiResponse.success(detectionService.detectFile(taskName, file));</w:t>
        <w:br/>
        <w:t xml:space="preserve">    }</w:t>
        <w:br/>
        <w:br/>
        <w:t xml:space="preserve">    @GetMapping("/history")</w:t>
        <w:br/>
        <w:t xml:space="preserve">    @PreAuthorize("hasRole('EMPLOYEE')")</w:t>
        <w:br/>
        <w:t xml:space="preserve">    public ApiResponse&lt;List&lt;DetectionHistoryVO&gt;&gt; history() {</w:t>
        <w:br/>
        <w:t xml:space="preserve">        return ApiResponse.success(detectionService.history());</w:t>
        <w:br/>
        <w:t xml:space="preserve">    }</w:t>
        <w:br/>
        <w:br/>
        <w:t xml:space="preserve">    @GetMapping("/results")</w:t>
        <w:br/>
        <w:t xml:space="preserve">    @PreAuthorize("hasRole('SECURITY_OFFICER')")</w:t>
        <w:br/>
        <w:t xml:space="preserve">    public ApiResponse&lt;List&lt;DetectResult&gt;&gt; results() {</w:t>
        <w:br/>
        <w:t xml:space="preserve">        return ApiResponse.success(detectionService.results());</w:t>
        <w:br/>
        <w:t xml:space="preserve">    }</w:t>
        <w:br/>
        <w:t>}</w:t>
        <w:br/>
      </w:r>
    </w:p>
    <w:p>
      <w:pPr>
        <w:pStyle w:val="Heading3"/>
      </w:pPr>
      <w:r>
        <w:t>backend\src\main\java\com\guardian\service\DetectionService.java</w:t>
      </w:r>
    </w:p>
    <w:p>
      <w:pPr>
        <w:spacing w:before="40" w:after="160"/>
      </w:pPr>
      <w:r>
        <w:rPr>
          <w:rFonts w:ascii="Consolas" w:hAnsi="Consolas" w:eastAsia="Consolas"/>
          <w:sz w:val="15"/>
        </w:rPr>
        <w:t>package com.guardian.service;</w:t>
        <w:br/>
        <w:br/>
        <w:t>import com.baomidou.mybatisplus.core.conditions.query.LambdaQueryWrapper;</w:t>
        <w:br/>
        <w:t>import com.guardian.common.RiskLevel;</w:t>
        <w:br/>
        <w:t>import com.guardian.dto.DetectRequest;</w:t>
        <w:br/>
        <w:t>import com.guardian.entity.AuditTask;</w:t>
        <w:br/>
        <w:t>import com.guardian.entity.DetectResult;</w:t>
        <w:br/>
        <w:t>import com.guardian.entity.DetectTask;</w:t>
        <w:br/>
        <w:t>import com.guardian.entity.SensitiveWord;</w:t>
        <w:br/>
        <w:t>import com.guardian.entity.WarningRecord;</w:t>
        <w:br/>
        <w:t>import com.guardian.mapper.AuditTaskMapper;</w:t>
        <w:br/>
        <w:t>import com.guardian.mapper.DetectResultMapper;</w:t>
        <w:br/>
        <w:t>import com.guardian.mapper.DetectTaskMapper;</w:t>
        <w:br/>
        <w:t>import com.guardian.mapper.SensitiveWordMapper;</w:t>
        <w:br/>
        <w:t>import com.guardian.mapper.WarningRecordMapper;</w:t>
        <w:br/>
        <w:t>import com.guardian.security.SecurityContext;</w:t>
        <w:br/>
        <w:t>import com.guardian.vo.DetectionHitVO;</w:t>
        <w:br/>
        <w:t>import com.guardian.vo.DetectionHistoryVO;</w:t>
        <w:br/>
        <w:t>import com.guardian.vo.DetectionResultVO;</w:t>
        <w:br/>
        <w:t>import org.springframework.stereotype.Service;</w:t>
        <w:br/>
        <w:t>import org.springframework.transaction.annotation.Transactional;</w:t>
        <w:br/>
        <w:t>import org.springframework.web.multipart.MultipartFile;</w:t>
        <w:br/>
        <w:br/>
        <w:t>import java.util.ArrayList;</w:t>
        <w:br/>
        <w:t>import java.util.List;</w:t>
        <w:br/>
        <w:t>import java.util.regex.Matcher;</w:t>
        <w:br/>
        <w:t>import java.util.regex.Pattern;</w:t>
        <w:br/>
        <w:br/>
        <w:t>@Service</w:t>
        <w:br/>
        <w:t>public class DetectionService {</w:t>
        <w:br/>
        <w:br/>
        <w:t xml:space="preserve">    private static final Pattern PHONE_PATTERN = Pattern.compile("(?&lt;!\\d)1[3-9]\\d{9}(?!\\d)");</w:t>
        <w:br/>
        <w:t xml:space="preserve">    private static final Pattern ID_CARD_PATTERN = Pattern.compile("(?&lt;!\\d)\\d{17}[\\dXx](?!\\w)");</w:t>
        <w:br/>
        <w:t xml:space="preserve">    private static final Pattern EMAIL_PATTERN = Pattern.compile("[A-Za-z0-9+_.-]+@[A-Za-z0-9.-]+");</w:t>
        <w:br/>
        <w:t xml:space="preserve">    private static final Pattern BANK_CARD_PATTERN = Pattern.compile("(?&lt;!\\d)\\d{16,19}(?!\\d)");</w:t>
        <w:br/>
        <w:t xml:space="preserve">    private static final Pattern ADDRESS_PATTERN = Pattern.compile("[\\u4e00-\\u9fa5]{2,}(省|市|区|县|镇|街道|路|号)");</w:t>
        <w:br/>
        <w:br/>
        <w:t xml:space="preserve">    private final DetectTaskMapper detectTaskMapper;</w:t>
        <w:br/>
        <w:t xml:space="preserve">    private final DetectResultMapper detectResultMapper;</w:t>
        <w:br/>
        <w:t xml:space="preserve">    private final AuditTaskMapper auditTaskMapper;</w:t>
        <w:br/>
        <w:t xml:space="preserve">    private final WarningRecordMapper warningRecordMapper;</w:t>
        <w:br/>
        <w:t xml:space="preserve">    private final SensitiveWordMapper sensitiveWordMapper;</w:t>
        <w:br/>
        <w:t xml:space="preserve">    private final AiReviewService aiReviewService;</w:t>
        <w:br/>
        <w:t xml:space="preserve">    private final FileTextExtractor fileTextExtractor;</w:t>
        <w:br/>
        <w:t xml:space="preserve">    private final OperationLogService operationLogService;</w:t>
        <w:br/>
        <w:br/>
        <w:t xml:space="preserve">    public DetectionService(DetectTaskMapper detectTaskMapper,</w:t>
        <w:br/>
        <w:t xml:space="preserve">                            DetectResultMapper detectResultMapper,</w:t>
        <w:br/>
        <w:t xml:space="preserve">                            AuditTaskMapper auditTaskMapper,</w:t>
        <w:br/>
        <w:t xml:space="preserve">                            WarningRecordMapper warningRecordMapper,</w:t>
        <w:br/>
        <w:t xml:space="preserve">                            SensitiveWordMapper sensitiveWordMapper,</w:t>
        <w:br/>
        <w:t xml:space="preserve">                            AiReviewService aiReviewService,</w:t>
        <w:br/>
        <w:t xml:space="preserve">                            FileTextExtractor fileTextExtractor,</w:t>
        <w:br/>
        <w:t xml:space="preserve">                            OperationLogService operationLogService) {</w:t>
        <w:br/>
        <w:t xml:space="preserve">        this.detectTaskMapper = detectTaskMapper;</w:t>
        <w:br/>
        <w:t xml:space="preserve">        this.detectResultMapper = detectResultMapper;</w:t>
        <w:br/>
        <w:t xml:space="preserve">        this.auditTaskMapper = auditTaskMapper;</w:t>
        <w:br/>
        <w:t xml:space="preserve">        this.warningRecordMapper = warningRecordMapper;</w:t>
        <w:br/>
        <w:t xml:space="preserve">        this.sensitiveWordMapper = sensitiveWordMapper;</w:t>
        <w:br/>
        <w:t xml:space="preserve">        this.aiReviewService = aiReviewService;</w:t>
        <w:br/>
        <w:t xml:space="preserve">        this.fileTextExtractor = fileTextExtractor;</w:t>
        <w:br/>
        <w:t xml:space="preserve">        this.operationLogService = operationLogService;</w:t>
        <w:br/>
        <w:t xml:space="preserve">    }</w:t>
        <w:br/>
        <w:br/>
        <w:t xml:space="preserve">    @Transactional(rollbackFor = Exception.class)</w:t>
        <w:br/>
        <w:t xml:space="preserve">    public DetectionResultVO detectText(DetectRequest request) {</w:t>
        <w:br/>
        <w:t xml:space="preserve">        return detect(request.getTaskName(), request.getContent(), "TEXT");</w:t>
        <w:br/>
        <w:t xml:space="preserve">    }</w:t>
        <w:br/>
        <w:br/>
        <w:t xml:space="preserve">    @Transactional(rollbackFor = Exception.class)</w:t>
        <w:br/>
        <w:t xml:space="preserve">    public DetectionResultVO detectFile(String taskName, MultipartFile file) {</w:t>
        <w:br/>
        <w:t xml:space="preserve">        return detect(taskName, fileTextExtractor.extract(file), "FILE");</w:t>
        <w:br/>
        <w:t xml:space="preserve">    }</w:t>
        <w:br/>
        <w:br/>
        <w:t xml:space="preserve">    private DetectionResultVO detect(String taskName, String content, String contentType) {</w:t>
        <w:br/>
        <w:t xml:space="preserve">        List&lt;DetectionHitVO&gt; hits = new ArrayList&lt;&gt;();</w:t>
        <w:br/>
        <w:t xml:space="preserve">        findByPattern(content, PHONE_PATTERN, "手机号", RiskLevel.MEDIUM, hits);</w:t>
        <w:br/>
        <w:t xml:space="preserve">        findByPattern(content, ID_CARD_PATTERN, "身份证号", RiskLevel.HIGH, hits);</w:t>
        <w:br/>
        <w:t xml:space="preserve">        findByPattern(content, EMAIL_PATTERN, "邮箱", RiskLevel.LOW, hits);</w:t>
        <w:br/>
        <w:t xml:space="preserve">        findByPattern(content, BANK_CARD_PATTERN, "银行卡号", RiskLevel.CRITICAL, hits);</w:t>
        <w:br/>
        <w:t xml:space="preserve">        findByPattern(content, ADDRESS_PATTERN, "联系地址", RiskLevel.MEDIUM, hits);</w:t>
        <w:br/>
        <w:t xml:space="preserve">        findSensitiveWords(content, hits);</w:t>
        <w:br/>
        <w:br/>
        <w:t xml:space="preserve">        int score = calculateRiskScore(hits);</w:t>
        <w:br/>
        <w:t xml:space="preserve">        RiskLevel riskLevel = RiskLevel.fromScore(score);</w:t>
        <w:br/>
        <w:t xml:space="preserve">        String hitSummary = buildHitSummary(hits);</w:t>
        <w:br/>
        <w:br/>
        <w:t xml:space="preserve">        DetectTask task = new DetectTask();</w:t>
        <w:br/>
        <w:t xml:space="preserve">        task.setUserId(SecurityContext.userId());</w:t>
        <w:br/>
        <w:t xml:space="preserve">        task.setTaskName(taskName);</w:t>
        <w:br/>
        <w:t xml:space="preserve">        task.setContentType(contentType);</w:t>
        <w:br/>
        <w:t xml:space="preserve">        task.setSourceContent(content);</w:t>
        <w:br/>
        <w:t xml:space="preserve">        task.setStatus("WAIT_AUDIT");</w:t>
        <w:br/>
        <w:t xml:space="preserve">        detectTaskMapper.insert(task);</w:t>
        <w:br/>
        <w:br/>
        <w:t xml:space="preserve">        DetectResult result = new DetectResult();</w:t>
        <w:br/>
        <w:t xml:space="preserve">        result.setTaskId(task.getId());</w:t>
        <w:br/>
        <w:t xml:space="preserve">        result.setRiskLevel(riskLevel.name());</w:t>
        <w:br/>
        <w:t xml:space="preserve">        result.setRiskScore(score);</w:t>
        <w:br/>
        <w:t xml:space="preserve">        result.setHitSummary(hitSummary);</w:t>
        <w:br/>
        <w:t xml:space="preserve">        result.setDesensitizedContent(desensitize(content));</w:t>
        <w:br/>
        <w:t xml:space="preserve">        result.setAiSuggestion(aiReviewService.extractSuggestion(aiReviewService.review(content, riskLevel, hitSummary)));</w:t>
        <w:br/>
        <w:t xml:space="preserve">        detectResultMapper.insert(result);</w:t>
        <w:br/>
        <w:br/>
        <w:t xml:space="preserve">        createAuditTask(task);</w:t>
        <w:br/>
        <w:t xml:space="preserve">        createWarningIfNeeded(task, riskLevel, hitSummary);</w:t>
        <w:br/>
        <w:t xml:space="preserve">        operationLogService.record("DETECT", "提交检测任务", "提交" + contentType + "检测任务：" + taskName + "，风险：" + riskLevel.name());</w:t>
        <w:br/>
        <w:br/>
        <w:t xml:space="preserve">        DetectionResultVO vo = new DetectionResultVO();</w:t>
        <w:br/>
        <w:t xml:space="preserve">        vo.setTaskId(task.getId());</w:t>
        <w:br/>
        <w:t xml:space="preserve">        vo.setResultId(result.getId());</w:t>
        <w:br/>
        <w:t xml:space="preserve">        vo.setRiskLevel(riskLevel.getLabel());</w:t>
        <w:br/>
        <w:t xml:space="preserve">        vo.setRiskScore(score);</w:t>
        <w:br/>
        <w:t xml:space="preserve">        vo.setHitSummary(hitSummary);</w:t>
        <w:br/>
        <w:t xml:space="preserve">        vo.setDesensitizedContent(result.getDesensitizedContent());</w:t>
        <w:br/>
        <w:t xml:space="preserve">        vo.setAiSuggestion(result.getAiSuggestion());</w:t>
        <w:br/>
        <w:t xml:space="preserve">        vo.setHits(hits);</w:t>
        <w:br/>
        <w:t xml:space="preserve">        return vo;</w:t>
        <w:br/>
        <w:t xml:space="preserve">    }</w:t>
        <w:br/>
        <w:br/>
        <w:t xml:space="preserve">    public List&lt;DetectionHistoryVO&gt; history() {</w:t>
        <w:br/>
        <w:t xml:space="preserve">        List&lt;DetectTask&gt; tasks = detectTaskMapper.selectList(new LambdaQueryWrapper&lt;DetectTask&gt;()</w:t>
        <w:br/>
        <w:t xml:space="preserve">                .eq(DetectTask::getUserId, SecurityContext.userId())</w:t>
        <w:br/>
        <w:t xml:space="preserve">                .orderByDesc(DetectTask::getCreateTime));</w:t>
        <w:br/>
        <w:t xml:space="preserve">        return tasks.stream().map(this::toHistory).toList();</w:t>
        <w:br/>
        <w:t xml:space="preserve">    }</w:t>
        <w:br/>
        <w:br/>
        <w:t xml:space="preserve">    public List&lt;DetectResult&gt; results() {</w:t>
        <w:br/>
        <w:t xml:space="preserve">        return detectResultMapper.selectList(new LambdaQueryWrapper&lt;DetectResult&gt;()</w:t>
        <w:br/>
        <w:t xml:space="preserve">                .orderByDesc(DetectResult::getCreateTime));</w:t>
        <w:br/>
        <w:t xml:space="preserve">    }</w:t>
        <w:br/>
        <w:br/>
        <w:t xml:space="preserve">    private void findByPattern(String content, Pattern pattern, String type, RiskLevel riskLevel, List&lt;DetectionHitVO&gt; hits) {</w:t>
        <w:br/>
        <w:t xml:space="preserve">        Matcher matcher = pattern.matcher(content);</w:t>
        <w:br/>
        <w:t xml:space="preserve">        while (matcher.find()) {</w:t>
        <w:br/>
        <w:t xml:space="preserve">            hits.add(new DetectionHitVO(type, matcher.group(), riskLevel.name()));</w:t>
        <w:br/>
        <w:t xml:space="preserve">        }</w:t>
        <w:br/>
        <w:t xml:space="preserve">    }</w:t>
        <w:br/>
        <w:br/>
        <w:t xml:space="preserve">    private void findSensitiveWords(String content, List&lt;DetectionHitVO&gt; hits) {</w:t>
        <w:br/>
        <w:t xml:space="preserve">        List&lt;SensitiveWord&gt; words = sensitiveWordMapper.selectList(new LambdaQueryWrapper&lt;SensitiveWord&gt;()</w:t>
        <w:br/>
        <w:t xml:space="preserve">                .eq(SensitiveWord::getEnabled, 1));</w:t>
        <w:br/>
        <w:t xml:space="preserve">        for (SensitiveWord word : words) {</w:t>
        <w:br/>
        <w:t xml:space="preserve">            if (content.contains(word.getWord())) {</w:t>
        <w:br/>
        <w:t xml:space="preserve">                hits.add(new DetectionHitVO("敏感词", word.getWord(), word.getRiskLevel()));</w:t>
        <w:br/>
        <w:t xml:space="preserve">            }</w:t>
        <w:br/>
        <w:t xml:space="preserve">        }</w:t>
        <w:br/>
        <w:t xml:space="preserve">    }</w:t>
        <w:br/>
        <w:br/>
        <w:t xml:space="preserve">    /**</w:t>
        <w:br/>
        <w:t xml:space="preserve">     * 风险评分采用命中项累加并封顶的方式，便于课程设计中解释规则来源和扩展方式。</w:t>
        <w:br/>
        <w:t xml:space="preserve">     */</w:t>
        <w:br/>
        <w:t xml:space="preserve">    private int calculateRiskScore(List&lt;DetectionHitVO&gt; hits) {</w:t>
        <w:br/>
        <w:t xml:space="preserve">        int score = 0;</w:t>
        <w:br/>
        <w:t xml:space="preserve">        for (DetectionHitVO hit : hits) {</w:t>
        <w:br/>
        <w:t xml:space="preserve">            RiskLevel level = RiskLevel.valueOf(hit.getRiskLevel());</w:t>
        <w:br/>
        <w:t xml:space="preserve">            score += switch (level) {</w:t>
        <w:br/>
        <w:t xml:space="preserve">                case LOW -&gt; 10;</w:t>
        <w:br/>
        <w:t xml:space="preserve">                case MEDIUM -&gt; 20;</w:t>
        <w:br/>
        <w:t xml:space="preserve">                case HIGH -&gt; 35;</w:t>
        <w:br/>
        <w:t xml:space="preserve">                case CRITICAL -&gt; 50;</w:t>
        <w:br/>
        <w:t xml:space="preserve">            };</w:t>
        <w:br/>
        <w:t xml:space="preserve">        }</w:t>
        <w:br/>
        <w:t xml:space="preserve">        return Math.min(score, 100);</w:t>
        <w:br/>
        <w:t xml:space="preserve">    }</w:t>
        <w:br/>
        <w:br/>
        <w:t xml:space="preserve">    private String buildHitSummary(List&lt;DetectionHitVO&gt; hits) {</w:t>
        <w:br/>
        <w:t xml:space="preserve">        if (hits.isEmpty()) {</w:t>
        <w:br/>
        <w:t xml:space="preserve">            return "未命中敏感信息";</w:t>
        <w:br/>
        <w:t xml:space="preserve">        }</w:t>
        <w:br/>
        <w:t xml:space="preserve">        return hits.stream()</w:t>
        <w:br/>
        <w:t xml:space="preserve">                .map(hit -&gt; hit.getType() + ":" + hit.getValue())</w:t>
        <w:br/>
        <w:t xml:space="preserve">                .distinct()</w:t>
        <w:br/>
        <w:t xml:space="preserve">                .reduce((left, right) -&gt; left + "；" + right)</w:t>
        <w:br/>
        <w:t xml:space="preserve">                .orElse("未命中敏感信息");</w:t>
        <w:br/>
        <w:t xml:space="preserve">    }</w:t>
        <w:br/>
        <w:br/>
        <w:t xml:space="preserve">    private String desensitize(String content) {</w:t>
        <w:br/>
        <w:t xml:space="preserve">        String masked = PHONE_PATTERN.matcher(content).replaceAll(match -&gt; maskMiddle(match.group(), 3, 4));</w:t>
        <w:br/>
        <w:t xml:space="preserve">        masked = ID_CARD_PATTERN.matcher(masked).replaceAll(match -&gt; maskMiddle(match.group(), 6, 4));</w:t>
        <w:br/>
        <w:t xml:space="preserve">        masked = EMAIL_PATTERN.matcher(masked).replaceAll("***@***");</w:t>
        <w:br/>
        <w:t xml:space="preserve">        return BANK_CARD_PATTERN.matcher(masked).replaceAll(match -&gt; maskMiddle(match.group(), 4, 4));</w:t>
        <w:br/>
        <w:t xml:space="preserve">    }</w:t>
        <w:br/>
        <w:br/>
        <w:t xml:space="preserve">    private String maskMiddle(String text, int prefixLength, int suffixLength) {</w:t>
        <w:br/>
        <w:t xml:space="preserve">        if (text.length() &lt;= prefixLength + suffixLength) {</w:t>
        <w:br/>
        <w:t xml:space="preserve">            return "***";</w:t>
        <w:br/>
        <w:t xml:space="preserve">        }</w:t>
        <w:br/>
        <w:t xml:space="preserve">        return text.substring(0, prefixLength) + "****" + text.substring(text.length() - suffixLength);</w:t>
        <w:br/>
        <w:t xml:space="preserve">    }</w:t>
        <w:br/>
        <w:br/>
        <w:t xml:space="preserve">    private void createAuditTask(DetectTask task) {</w:t>
        <w:br/>
        <w:t xml:space="preserve">        AuditTask auditTask = new AuditTask();</w:t>
        <w:br/>
        <w:t xml:space="preserve">        auditTask.setDetectTaskId(task.getId());</w:t>
        <w:br/>
        <w:t xml:space="preserve">        auditTask.setStatus("PENDING");</w:t>
        <w:br/>
        <w:t xml:space="preserve">        auditTaskMapper.insert(auditTask);</w:t>
        <w:br/>
        <w:t xml:space="preserve">    }</w:t>
        <w:br/>
        <w:br/>
        <w:t xml:space="preserve">    private void createWarningIfNeeded(DetectTask task, RiskLevel riskLevel, String hitSummary) {</w:t>
        <w:br/>
        <w:t xml:space="preserve">        if (riskLevel != RiskLevel.HIGH &amp;&amp; riskLevel != RiskLevel.CRITICAL) {</w:t>
        <w:br/>
        <w:t xml:space="preserve">            return;</w:t>
        <w:br/>
        <w:t xml:space="preserve">        }</w:t>
        <w:br/>
        <w:t xml:space="preserve">        WarningRecord warning = new WarningRecord();</w:t>
        <w:br/>
        <w:t xml:space="preserve">        warning.setDetectTaskId(task.getId());</w:t>
        <w:br/>
        <w:t xml:space="preserve">        warning</w:t>
        <w:br/>
        <w:br/>
        <w:t>// 由于源码较长，正文仅展示关键前段；完整代码以项目文件为准。</w:t>
      </w:r>
    </w:p>
    <w:p>
      <w:pPr>
        <w:pStyle w:val="Heading2"/>
      </w:pPr>
      <w:r>
        <w:t>成员二：部门主管关键代码</w:t>
      </w:r>
    </w:p>
    <w:p>
      <w:pPr>
        <w:pStyle w:val="Heading3"/>
      </w:pPr>
      <w:r>
        <w:t>frontend\src\views\AuditView.vue</w:t>
      </w:r>
    </w:p>
    <w:p>
      <w:pPr>
        <w:spacing w:before="40" w:after="160"/>
      </w:pPr>
      <w:r>
        <w:rPr>
          <w:rFonts w:ascii="Consolas" w:hAnsi="Consolas" w:eastAsia="Consolas"/>
          <w:sz w:val="15"/>
        </w:rPr>
        <w:t>&lt;template&gt;</w:t>
        <w:br/>
        <w:t xml:space="preserve">  &lt;section&gt;</w:t>
        <w:br/>
        <w:t xml:space="preserve">    &lt;h2 class="page-title"&gt;审核申请&lt;/h2&gt;</w:t>
        <w:br/>
        <w:t xml:space="preserve">    &lt;div class="panel"&gt;</w:t>
        <w:br/>
        <w:t xml:space="preserve">      &lt;div class="toolbar"&gt;</w:t>
        <w:br/>
        <w:t xml:space="preserve">        &lt;span class="muted"&gt;部门主管可查看员工提交的文本或文件检测内容，并依据风险结果审核&lt;/span&gt;</w:t>
        <w:br/>
        <w:t xml:space="preserve">        &lt;el-button :icon="Refresh" @click="load"&gt;刷新&lt;/el-button&gt;</w:t>
        <w:br/>
        <w:t xml:space="preserve">      &lt;/div&gt;</w:t>
        <w:br/>
        <w:t xml:space="preserve">      &lt;el-table :data="tasks" border&gt;</w:t>
        <w:br/>
        <w:t xml:space="preserve">        &lt;el-table-column prop="auditTaskId" label="审核ID" width="90" /&gt;</w:t>
        <w:br/>
        <w:t xml:space="preserve">        &lt;el-table-column prop="taskName" label="任务名称" /&gt;</w:t>
        <w:br/>
        <w:t xml:space="preserve">        &lt;el-table-column prop="contentType" label="类型" width="90"&gt;</w:t>
        <w:br/>
        <w:t xml:space="preserve">          &lt;template #default="{ row }"&gt;</w:t>
        <w:br/>
        <w:t xml:space="preserve">            &lt;el-tag&gt;{{ row.contentType === 'FILE' ? '文件' : '文本' }}&lt;/el-tag&gt;</w:t>
        <w:br/>
        <w:t xml:space="preserve">          &lt;/template&gt;</w:t>
        <w:br/>
        <w:t xml:space="preserve">        &lt;/el-table-column&gt;</w:t>
        <w:br/>
        <w:t xml:space="preserve">        &lt;el-table-column prop="riskLevel" label="风险" width="120" /&gt;</w:t>
        <w:br/>
        <w:t xml:space="preserve">        &lt;el-table-column prop="riskScore" label="评分" width="90" /&gt;</w:t>
        <w:br/>
        <w:t xml:space="preserve">        &lt;el-table-column prop="auditStatus" label="审核状态" width="120" /&gt;</w:t>
        <w:br/>
        <w:t xml:space="preserve">        &lt;el-table-column label="操作" width="140"&gt;</w:t>
        <w:br/>
        <w:t xml:space="preserve">          &lt;template #default="{ row }"&gt;</w:t>
        <w:br/>
        <w:t xml:space="preserve">            &lt;el-button size="small" type="primary" @click="openDetail(row)"&gt;查看审核&lt;/el-button&gt;</w:t>
        <w:br/>
        <w:t xml:space="preserve">          &lt;/template&gt;</w:t>
        <w:br/>
        <w:t xml:space="preserve">        &lt;/el-table-column&gt;</w:t>
        <w:br/>
        <w:t xml:space="preserve">      &lt;/el-table&gt;</w:t>
        <w:br/>
        <w:t xml:space="preserve">    &lt;/div&gt;</w:t>
        <w:br/>
        <w:br/>
        <w:t xml:space="preserve">    &lt;el-dialog v-model="dialogVisible" title="审核详情" width="860px"&gt;</w:t>
        <w:br/>
        <w:t xml:space="preserve">      &lt;el-descriptions v-if="current" :column="2" border&gt;</w:t>
        <w:br/>
        <w:t xml:space="preserve">        &lt;el-descriptions-item label="任务名称"&gt;{{ current.taskName }}&lt;/el-descriptions-item&gt;</w:t>
        <w:br/>
        <w:t xml:space="preserve">        &lt;el-descriptions-item label="提交类型"&gt;{{ current.contentType === 'FILE' ? '文件检测' : '文本检测' }}&lt;/el-descriptions-item&gt;</w:t>
        <w:br/>
        <w:t xml:space="preserve">        &lt;el-descriptions-item label="风险等级"&gt;{{ current.riskLevel }}&lt;/el-descriptions-item&gt;</w:t>
        <w:br/>
        <w:t xml:space="preserve">        &lt;el-descriptions-item label="风险评分"&gt;{{ current.riskScore }}&lt;/el-descriptions-item&gt;</w:t>
        <w:br/>
        <w:t xml:space="preserve">        &lt;el-descriptions-item label="命中摘要" :span="2"&gt;{{ current.hitSummary }}&lt;/el-descriptions-item&gt;</w:t>
        <w:br/>
        <w:t xml:space="preserve">        &lt;el-descriptions-item label="AI建议" :span="2"&gt;{{ current.aiSuggestion }}&lt;/el-descriptions-item&gt;</w:t>
        <w:br/>
        <w:t xml:space="preserve">      &lt;/el-descriptions&gt;</w:t>
        <w:br/>
        <w:br/>
        <w:t xml:space="preserve">      &lt;el-tabs v-if="current" model-value="source" class="detail-tabs"&gt;</w:t>
        <w:br/>
        <w:t xml:space="preserve">        &lt;el-tab-pane label="原始内容" name="source"&gt;</w:t>
        <w:br/>
        <w:t xml:space="preserve">          &lt;el-input :model-value="current.sourceContent" type="textarea" :rows="8" readonly /&gt;</w:t>
        <w:br/>
        <w:t xml:space="preserve">        &lt;/el-tab-pane&gt;</w:t>
        <w:br/>
        <w:t xml:space="preserve">        &lt;el-tab-pane label="脱敏内容" name="masked"&gt;</w:t>
        <w:br/>
        <w:t xml:space="preserve">          &lt;el-input :model-value="current.desensitizedContent" type="textarea" :rows="8" readonly /&gt;</w:t>
        <w:br/>
        <w:t xml:space="preserve">        &lt;/el-tab-pane&gt;</w:t>
        <w:br/>
        <w:t xml:space="preserve">      &lt;/el-tabs&gt;</w:t>
        <w:br/>
        <w:br/>
        <w:t xml:space="preserve">      &lt;el-input v-model="opinion" type="textarea" :rows="3" placeholder="请输入审核意见" /&gt;</w:t>
        <w:br/>
        <w:t xml:space="preserve">      &lt;template #footer&gt;</w:t>
        <w:br/>
        <w:t xml:space="preserve">        &lt;el-button @click="dialogVisible = false"&gt;取消&lt;/el-button&gt;</w:t>
        <w:br/>
        <w:t xml:space="preserve">        &lt;el-button type="danger" @click="submit('REJECTED')"&gt;驳回&lt;/el-button&gt;</w:t>
        <w:br/>
        <w:t xml:space="preserve">        &lt;el-button type="success" @click="submit('APPROVED')"&gt;通过&lt;/el-button&gt;</w:t>
        <w:br/>
        <w:t xml:space="preserve">      &lt;/template&gt;</w:t>
        <w:br/>
        <w:t xml:space="preserve">    &lt;/el-dialog&gt;</w:t>
        <w:br/>
        <w:t xml:space="preserve">  &lt;/section&gt;</w:t>
        <w:br/>
        <w:t>&lt;/template&gt;</w:t>
        <w:br/>
        <w:br/>
        <w:t>&lt;script setup&gt;</w:t>
        <w:br/>
        <w:t>import { onMounted, ref } from 'vue'</w:t>
        <w:br/>
        <w:t>import { ElMessage } from 'element-plus'</w:t>
        <w:br/>
        <w:t>import { Refresh } from '@element-plus/icons-vue'</w:t>
        <w:br/>
        <w:t>import { auditApi } from '../api/modules'</w:t>
        <w:br/>
        <w:br/>
        <w:t>const tasks = ref([])</w:t>
        <w:br/>
        <w:t>const current = ref(null)</w:t>
        <w:br/>
        <w:t>const opinion = ref('')</w:t>
        <w:br/>
        <w:t>const dialogVisible = ref(false)</w:t>
        <w:br/>
        <w:br/>
        <w:t>async function load() {</w:t>
        <w:br/>
        <w:t xml:space="preserve">  tasks.value = await auditApi.taskDetails()</w:t>
        <w:br/>
        <w:t>}</w:t>
        <w:br/>
        <w:br/>
        <w:t>function openDetail(row) {</w:t>
        <w:br/>
        <w:t xml:space="preserve">  current.value = row</w:t>
        <w:br/>
        <w:t xml:space="preserve">  opinion.value = row.riskScore &gt;= 75 ? '存在较高风险，请修改敏感内容后重新提交。' : '内容风险可控，同意通过。'</w:t>
        <w:br/>
        <w:t xml:space="preserve">  dialogVisible.value = true</w:t>
        <w:br/>
        <w:t>}</w:t>
        <w:br/>
        <w:br/>
        <w:t>async function submit(status) {</w:t>
        <w:br/>
        <w:t xml:space="preserve">  await auditApi.handle({ auditTaskId: current.value.auditTaskId, status, opinion: opinion.value })</w:t>
        <w:br/>
        <w:t xml:space="preserve">  ElMessage.success('审核完成')</w:t>
        <w:br/>
        <w:t xml:space="preserve">  dialogVisible.value = false</w:t>
        <w:br/>
        <w:t xml:space="preserve">  load()</w:t>
        <w:br/>
        <w:t>}</w:t>
        <w:br/>
        <w:br/>
        <w:t>onMounted(load)</w:t>
        <w:br/>
        <w:t>&lt;/script&gt;</w:t>
        <w:br/>
        <w:br/>
        <w:t>&lt;style scoped&gt;</w:t>
        <w:br/>
        <w:t>.detail-tabs {</w:t>
        <w:br/>
        <w:t xml:space="preserve">  margin: 14px 0;</w:t>
        <w:br/>
        <w:t>}</w:t>
        <w:br/>
        <w:t>&lt;/style&gt;</w:t>
        <w:br/>
      </w:r>
    </w:p>
    <w:p>
      <w:pPr>
        <w:pStyle w:val="Heading3"/>
      </w:pPr>
      <w:r>
        <w:t>frontend\src\views\ManagerStatsView.vue</w:t>
      </w:r>
    </w:p>
    <w:p>
      <w:pPr>
        <w:spacing w:before="40" w:after="160"/>
      </w:pPr>
      <w:r>
        <w:rPr>
          <w:rFonts w:ascii="Consolas" w:hAnsi="Consolas" w:eastAsia="Consolas"/>
          <w:sz w:val="15"/>
        </w:rPr>
        <w:t>&lt;template&gt;</w:t>
        <w:br/>
        <w:t xml:space="preserve">  &lt;section&gt;</w:t>
        <w:br/>
        <w:t xml:space="preserve">    &lt;h2 class="page-title"&gt;部门统计&lt;/h2&gt;</w:t>
        <w:br/>
        <w:t xml:space="preserve">    &lt;el-row :gutter="14"&gt;</w:t>
        <w:br/>
        <w:t xml:space="preserve">      &lt;el-col :xs="24" :sm="12" :lg="6" v-for="item in cards" :key="item.label"&gt;</w:t>
        <w:br/>
        <w:t xml:space="preserve">        &lt;div class="stat-card"&gt;</w:t>
        <w:br/>
        <w:t xml:space="preserve">          &lt;strong&gt;{{ item.value }}&lt;/strong&gt;</w:t>
        <w:br/>
        <w:t xml:space="preserve">          &lt;span&gt;{{ item.label }}&lt;/span&gt;</w:t>
        <w:br/>
        <w:t xml:space="preserve">        &lt;/div&gt;</w:t>
        <w:br/>
        <w:t xml:space="preserve">      &lt;/el-col&gt;</w:t>
        <w:br/>
        <w:t xml:space="preserve">    &lt;/el-row&gt;</w:t>
        <w:br/>
        <w:t xml:space="preserve">  &lt;/section&gt;</w:t>
        <w:br/>
        <w:t>&lt;/template&gt;</w:t>
        <w:br/>
        <w:br/>
        <w:t>&lt;script setup&gt;</w:t>
        <w:br/>
        <w:t>import { computed, onMounted, ref } from 'vue'</w:t>
        <w:br/>
        <w:t>import { dashboardApi } from '../api/modules'</w:t>
        <w:br/>
        <w:br/>
        <w:t>const stats = ref({})</w:t>
        <w:br/>
        <w:t>const cards = computed(() =&gt; [</w:t>
        <w:br/>
        <w:t xml:space="preserve">  { label: '部门检测任务', value: stats.value.detectCount ?? 0 },</w:t>
        <w:br/>
        <w:t xml:space="preserve">  { label: '风险事件', value: stats.value.riskEventCount ?? 0 },</w:t>
        <w:br/>
        <w:t xml:space="preserve">  { label: '审核通过率', value: `${Number(stats.value.auditPassRate || 0).toFixed(1)}%` },</w:t>
        <w:br/>
        <w:t xml:space="preserve">  { label: '敏感词命中项', value: stats.value.sensitiveWordCount ?? 0 }</w:t>
        <w:br/>
        <w:t>])</w:t>
        <w:br/>
        <w:br/>
        <w:t>onMounted(async () =&gt; {</w:t>
        <w:br/>
        <w:t xml:space="preserve">  stats.value = await dashboardApi.stats()</w:t>
        <w:br/>
        <w:t>})</w:t>
        <w:br/>
        <w:t>&lt;/script&gt;</w:t>
        <w:br/>
        <w:br/>
        <w:t>&lt;style scoped&gt;</w:t>
        <w:br/>
        <w:t>.stat-card {</w:t>
        <w:br/>
        <w:t xml:space="preserve">  height: 112px;</w:t>
        <w:br/>
        <w:t xml:space="preserve">  display: flex;</w:t>
        <w:br/>
        <w:t xml:space="preserve">  flex-direction: column;</w:t>
        <w:br/>
        <w:t xml:space="preserve">  justify-content: center;</w:t>
        <w:br/>
        <w:t xml:space="preserve">  gap: 8px;</w:t>
        <w:br/>
        <w:t xml:space="preserve">  padding: 18px;</w:t>
        <w:br/>
        <w:t xml:space="preserve">  background: #fff;</w:t>
        <w:br/>
        <w:t xml:space="preserve">  border: 1px solid #e5e7eb;</w:t>
        <w:br/>
        <w:t xml:space="preserve">  border-radius: 8px;</w:t>
        <w:br/>
        <w:t>}</w:t>
        <w:br/>
        <w:br/>
        <w:t>.stat-card strong {</w:t>
        <w:br/>
        <w:t xml:space="preserve">  font-size: 28px;</w:t>
        <w:br/>
        <w:t>}</w:t>
        <w:br/>
        <w:br/>
        <w:t>.stat-card span {</w:t>
        <w:br/>
        <w:t xml:space="preserve">  color: #64748b;</w:t>
        <w:br/>
        <w:t>}</w:t>
        <w:br/>
        <w:t>&lt;/style&gt;</w:t>
        <w:br/>
      </w:r>
    </w:p>
    <w:p>
      <w:pPr>
        <w:pStyle w:val="Heading3"/>
      </w:pPr>
      <w:r>
        <w:t>backend\src\main\java\com\guardian\controller\AuditController.java</w:t>
      </w:r>
    </w:p>
    <w:p>
      <w:pPr>
        <w:spacing w:before="40" w:after="160"/>
      </w:pPr>
      <w:r>
        <w:rPr>
          <w:rFonts w:ascii="Consolas" w:hAnsi="Consolas" w:eastAsia="Consolas"/>
          <w:sz w:val="15"/>
        </w:rPr>
        <w:t>package com.guardian.controller;</w:t>
        <w:br/>
        <w:br/>
        <w:t>import com.guardian.common.ApiResponse;</w:t>
        <w:br/>
        <w:t>import com.guardian.dto.AuditRequest;</w:t>
        <w:br/>
        <w:t>import com.guardian.entity.AuditRecord;</w:t>
        <w:br/>
        <w:t>import com.guardian.entity.AuditTask;</w:t>
        <w:br/>
        <w:t>import com.guardian.service.AuditService;</w:t>
        <w:br/>
        <w:t>import com.guardian.vo.AuditTaskDetailVO;</w:t>
        <w:br/>
        <w:t>import jakarta.validation.Valid;</w:t>
        <w:br/>
        <w:t>import org.springframework.security.access.prepost.PreAuthorize;</w:t>
        <w:br/>
        <w:t>import org.springframework.web.bind.annotation.GetMapping;</w:t>
        <w:br/>
        <w:t>import org.springframework.web.bind.annotation.PostMapping;</w:t>
        <w:br/>
        <w:t>import org.springframework.web.bind.annotation.RequestBody;</w:t>
        <w:br/>
        <w:t>import org.springframework.web.bind.annotation.RequestMapping;</w:t>
        <w:br/>
        <w:t>import org.springframework.web.bind.annotation.RestController;</w:t>
        <w:br/>
        <w:br/>
        <w:t>import java.util.List;</w:t>
        <w:br/>
        <w:br/>
        <w:t>@RestController</w:t>
        <w:br/>
        <w:t>@RequestMapping("/audit")</w:t>
        <w:br/>
        <w:t>public class AuditController {</w:t>
        <w:br/>
        <w:br/>
        <w:t xml:space="preserve">    private final AuditService auditService;</w:t>
        <w:br/>
        <w:br/>
        <w:t xml:space="preserve">    public AuditController(AuditService auditService) {</w:t>
        <w:br/>
        <w:t xml:space="preserve">        this.auditService = auditService;</w:t>
        <w:br/>
        <w:t xml:space="preserve">    }</w:t>
        <w:br/>
        <w:br/>
        <w:t xml:space="preserve">    @GetMapping("/tasks")</w:t>
        <w:br/>
        <w:t xml:space="preserve">    @PreAuthorize("hasRole('MANAGER')")</w:t>
        <w:br/>
        <w:t xml:space="preserve">    public ApiResponse&lt;List&lt;AuditTask&gt;&gt; tasks() {</w:t>
        <w:br/>
        <w:t xml:space="preserve">        return ApiResponse.success(auditService.listTasks());</w:t>
        <w:br/>
        <w:t xml:space="preserve">    }</w:t>
        <w:br/>
        <w:br/>
        <w:t xml:space="preserve">    @GetMapping("/task-details")</w:t>
        <w:br/>
        <w:t xml:space="preserve">    @PreAuthorize("hasRole('MANAGER')")</w:t>
        <w:br/>
        <w:t xml:space="preserve">    public ApiResponse&lt;List&lt;AuditTaskDetailVO&gt;&gt; taskDetails() {</w:t>
        <w:br/>
        <w:t xml:space="preserve">        return ApiResponse.success(auditService.listTaskDetails());</w:t>
        <w:br/>
        <w:t xml:space="preserve">    }</w:t>
        <w:br/>
        <w:br/>
        <w:t xml:space="preserve">    @GetMapping("/records")</w:t>
        <w:br/>
        <w:t xml:space="preserve">    @PreAuthorize("hasRole('MANAGER')")</w:t>
        <w:br/>
        <w:t xml:space="preserve">    public ApiResponse&lt;List&lt;AuditRecord&gt;&gt; records() {</w:t>
        <w:br/>
        <w:t xml:space="preserve">        return ApiResponse.success(auditService.listRecords());</w:t>
        <w:br/>
        <w:t xml:space="preserve">    }</w:t>
        <w:br/>
        <w:br/>
        <w:t xml:space="preserve">    @PostMapping("/handle")</w:t>
        <w:br/>
        <w:t xml:space="preserve">    @PreAuthorize("hasRole('MANAGER')")</w:t>
        <w:br/>
        <w:t xml:space="preserve">    public ApiResponse&lt;Void&gt; audit(@Valid @RequestBody AuditRequest request) {</w:t>
        <w:br/>
        <w:t xml:space="preserve">        auditService.audit(request);</w:t>
        <w:br/>
        <w:t xml:space="preserve">        return ApiResponse.success("审核完成", null);</w:t>
        <w:br/>
        <w:t xml:space="preserve">    }</w:t>
        <w:br/>
        <w:t>}</w:t>
        <w:br/>
      </w:r>
    </w:p>
    <w:p>
      <w:pPr>
        <w:pStyle w:val="Heading3"/>
      </w:pPr>
      <w:r>
        <w:t>backend\src\main\java\com\guardian\service\AuditService.java</w:t>
      </w:r>
    </w:p>
    <w:p>
      <w:pPr>
        <w:spacing w:before="40" w:after="160"/>
      </w:pPr>
      <w:r>
        <w:rPr>
          <w:rFonts w:ascii="Consolas" w:hAnsi="Consolas" w:eastAsia="Consolas"/>
          <w:sz w:val="15"/>
        </w:rPr>
        <w:t>package com.guardian.service;</w:t>
        <w:br/>
        <w:br/>
        <w:t>import com.baomidou.mybatisplus.core.conditions.query.LambdaQueryWrapper;</w:t>
        <w:br/>
        <w:t>import com.guardian.common.BusinessException;</w:t>
        <w:br/>
        <w:t>import com.guardian.dto.AuditRequest;</w:t>
        <w:br/>
        <w:t>import com.guardian.entity.AuditRecord;</w:t>
        <w:br/>
        <w:t>import com.guardian.entity.AuditTask;</w:t>
        <w:br/>
        <w:t>import com.guardian.entity.DetectResult;</w:t>
        <w:br/>
        <w:t>import com.guardian.entity.DetectTask;</w:t>
        <w:br/>
        <w:t>import com.guardian.mapper.AuditRecordMapper;</w:t>
        <w:br/>
        <w:t>import com.guardian.mapper.AuditTaskMapper;</w:t>
        <w:br/>
        <w:t>import com.guardian.mapper.DetectResultMapper;</w:t>
        <w:br/>
        <w:t>import com.guardian.mapper.DetectTaskMapper;</w:t>
        <w:br/>
        <w:t>import com.guardian.security.SecurityContext;</w:t>
        <w:br/>
        <w:t>import com.guardian.vo.AuditTaskDetailVO;</w:t>
        <w:br/>
        <w:t>import org.springframework.stereotype.Service;</w:t>
        <w:br/>
        <w:t>import org.springframework.transaction.annotation.Transactional;</w:t>
        <w:br/>
        <w:br/>
        <w:t>import java.util.List;</w:t>
        <w:br/>
        <w:br/>
        <w:t>@Service</w:t>
        <w:br/>
        <w:t>public class AuditService {</w:t>
        <w:br/>
        <w:br/>
        <w:t xml:space="preserve">    private final AuditTaskMapper auditTaskMapper;</w:t>
        <w:br/>
        <w:t xml:space="preserve">    private final AuditRecordMapper auditRecordMapper;</w:t>
        <w:br/>
        <w:t xml:space="preserve">    private final DetectTaskMapper detectTaskMapper;</w:t>
        <w:br/>
        <w:t xml:space="preserve">    private final DetectResultMapper detectResultMapper;</w:t>
        <w:br/>
        <w:t xml:space="preserve">    private final OperationLogService operationLogService;</w:t>
        <w:br/>
        <w:br/>
        <w:t xml:space="preserve">    public AuditService(AuditTaskMapper auditTaskMapper,</w:t>
        <w:br/>
        <w:t xml:space="preserve">                        AuditRecordMapper auditRecordMapper,</w:t>
        <w:br/>
        <w:t xml:space="preserve">                        DetectTaskMapper detectTaskMapper,</w:t>
        <w:br/>
        <w:t xml:space="preserve">                        DetectResultMapper detectResultMapper,</w:t>
        <w:br/>
        <w:t xml:space="preserve">                        OperationLogService operationLogService) {</w:t>
        <w:br/>
        <w:t xml:space="preserve">        this.auditTaskMapper = auditTaskMapper;</w:t>
        <w:br/>
        <w:t xml:space="preserve">        this.auditRecordMapper = auditRecordMapper;</w:t>
        <w:br/>
        <w:t xml:space="preserve">        this.detectTaskMapper = detectTaskMapper;</w:t>
        <w:br/>
        <w:t xml:space="preserve">        this.detectResultMapper = detectResultMapper;</w:t>
        <w:br/>
        <w:t xml:space="preserve">        this.operationLogService = operationLogService;</w:t>
        <w:br/>
        <w:t xml:space="preserve">    }</w:t>
        <w:br/>
        <w:br/>
        <w:t xml:space="preserve">    public List&lt;AuditTask&gt; listTasks() {</w:t>
        <w:br/>
        <w:t xml:space="preserve">        return auditTaskMapper.selectList(new LambdaQueryWrapper&lt;AuditTask&gt;()</w:t>
        <w:br/>
        <w:t xml:space="preserve">                .orderByDesc(AuditTask::getCreateTime));</w:t>
        <w:br/>
        <w:t xml:space="preserve">    }</w:t>
        <w:br/>
        <w:br/>
        <w:t xml:space="preserve">    public List&lt;AuditTaskDetailVO&gt; listTaskDetails() {</w:t>
        <w:br/>
        <w:t xml:space="preserve">        return listTasks().stream().map(this::toDetail).toList();</w:t>
        <w:br/>
        <w:t xml:space="preserve">    }</w:t>
        <w:br/>
        <w:br/>
        <w:t xml:space="preserve">    public List&lt;AuditRecord&gt; listRecords() {</w:t>
        <w:br/>
        <w:t xml:space="preserve">        return auditRecordMapper.selectList(new LambdaQueryWrapper&lt;AuditRecord&gt;()</w:t>
        <w:br/>
        <w:t xml:space="preserve">                .orderByDesc(AuditRecord::getCreateTime));</w:t>
        <w:br/>
        <w:t xml:space="preserve">    }</w:t>
        <w:br/>
        <w:br/>
        <w:t xml:space="preserve">    @Transactional(rollbackFor = Exception.class)</w:t>
        <w:br/>
        <w:t xml:space="preserve">    public void audit(AuditRequest request) {</w:t>
        <w:br/>
        <w:t xml:space="preserve">        AuditTask auditTask = auditTaskMapper.selectById(request.getAuditTaskId());</w:t>
        <w:br/>
        <w:t xml:space="preserve">        if (auditTask == null) {</w:t>
        <w:br/>
        <w:t xml:space="preserve">            throw new BusinessException("审核任务不存在");</w:t>
        <w:br/>
        <w:t xml:space="preserve">        }</w:t>
        <w:br/>
        <w:t xml:space="preserve">        String normalizedStatus = normalizeStatus(request.getStatus());</w:t>
        <w:br/>
        <w:t xml:space="preserve">        auditTask.setReviewerId(SecurityContext.userId());</w:t>
        <w:br/>
        <w:t xml:space="preserve">        auditTask.setStatus(normalizedStatus);</w:t>
        <w:br/>
        <w:t xml:space="preserve">        auditTask.setAuditOpinion(request.getOpinion());</w:t>
        <w:br/>
        <w:t xml:space="preserve">        auditTaskMapper.updateById(auditTask);</w:t>
        <w:br/>
        <w:br/>
        <w:t xml:space="preserve">        DetectTask detectTask = detectTaskMapper.selectById(auditTask.getDetectTaskId());</w:t>
        <w:br/>
        <w:t xml:space="preserve">        if (detectTask != null) {</w:t>
        <w:br/>
        <w:t xml:space="preserve">            detectTask.setStatus("APPROVED".equals(normalizedStatus) ? "APPROVED" : "REJECTED");</w:t>
        <w:br/>
        <w:t xml:space="preserve">            detectTaskMapper.updateById(detectTask);</w:t>
        <w:br/>
        <w:t xml:space="preserve">        }</w:t>
        <w:br/>
        <w:br/>
        <w:t xml:space="preserve">        AuditRecord record = new AuditRecord();</w:t>
        <w:br/>
        <w:t xml:space="preserve">        record.setAuditTaskId(auditTask.getId());</w:t>
        <w:br/>
        <w:t xml:space="preserve">        record.setReviewerId(SecurityContext.userId());</w:t>
        <w:br/>
        <w:t xml:space="preserve">        record.setAction(normalizedStatus);</w:t>
        <w:br/>
        <w:t xml:space="preserve">        record.setOpinion(request.getOpinion());</w:t>
        <w:br/>
        <w:t xml:space="preserve">        auditRecordMapper.insert(record);</w:t>
        <w:br/>
        <w:t xml:space="preserve">        operationLogService.record("AUDIT", "审核检测任务", "审核任务 " + auditTask.getId() + " 结果：" + normalizedStatus + "，意见：" + request.getOpinion());</w:t>
        <w:br/>
        <w:t xml:space="preserve">    }</w:t>
        <w:br/>
        <w:br/>
        <w:t xml:space="preserve">    private String normalizeStatus(String status) {</w:t>
        <w:br/>
        <w:t xml:space="preserve">        if ("APPROVED".equalsIgnoreCase(status) || "PASS".equalsIgnoreCase(status)) {</w:t>
        <w:br/>
        <w:t xml:space="preserve">            return "APPROVED";</w:t>
        <w:br/>
        <w:t xml:space="preserve">        }</w:t>
        <w:br/>
        <w:t xml:space="preserve">        if ("REJECTED".equalsIgnoreCase(status) || "REJECT".equalsIgnoreCase(status)) {</w:t>
        <w:br/>
        <w:t xml:space="preserve">            return "REJECTED";</w:t>
        <w:br/>
        <w:t xml:space="preserve">        }</w:t>
        <w:br/>
        <w:t xml:space="preserve">        throw new BusinessException("审核状态仅支持 APPROVED 或 REJECTED");</w:t>
        <w:br/>
        <w:t xml:space="preserve">    }</w:t>
        <w:br/>
        <w:br/>
        <w:t xml:space="preserve">    private AuditTaskDetailVO toDetail(AuditTask auditTask) {</w:t>
        <w:br/>
        <w:t xml:space="preserve">        DetectTask detectTask = detectTaskMapper.selectById(auditTask.getDetectTaskId());</w:t>
        <w:br/>
        <w:t xml:space="preserve">        DetectResult detectResult = detectResultMapper.selectOne(new LambdaQueryWrapper&lt;DetectResult&gt;()</w:t>
        <w:br/>
        <w:t xml:space="preserve">                .eq(DetectResult::getTaskId, auditTask.getDetectTaskId())</w:t>
        <w:br/>
        <w:t xml:space="preserve">                .last("limit 1"));</w:t>
        <w:br/>
        <w:br/>
        <w:t xml:space="preserve">        AuditTaskDetailVO vo = new AuditTaskDetailVO();</w:t>
        <w:br/>
        <w:t xml:space="preserve">        vo.setAuditTaskId(auditTask.getId());</w:t>
        <w:br/>
        <w:t xml:space="preserve">        vo.setAuditStatus(auditTask.getStatus());</w:t>
        <w:br/>
        <w:t xml:space="preserve">        vo.setAuditOpinion(auditTask.getAuditOpinion());</w:t>
        <w:br/>
        <w:t xml:space="preserve">        vo.setDetectTaskId(auditTask.getDetectTaskId());</w:t>
        <w:br/>
        <w:t xml:space="preserve">        vo.setCreateTime(auditTask.getCreateTime());</w:t>
        <w:br/>
        <w:t xml:space="preserve">        if (detectTask != null) {</w:t>
        <w:br/>
        <w:t xml:space="preserve">            vo.setTaskName(detectTask.getTaskName());</w:t>
        <w:br/>
        <w:t xml:space="preserve">            vo.setContentType(detectTask.getContentType());</w:t>
        <w:br/>
        <w:t xml:space="preserve">            vo.setSourceContent(detectTask.getSourceContent());</w:t>
        <w:br/>
        <w:t xml:space="preserve">            vo.setTaskStatus(detectTask.getStatus());</w:t>
        <w:br/>
        <w:t xml:space="preserve">        }</w:t>
        <w:br/>
        <w:t xml:space="preserve">        if (detectResult != null) {</w:t>
        <w:br/>
        <w:t xml:space="preserve">            vo.setRiskLevel(detectResult.getRiskLevel());</w:t>
        <w:br/>
        <w:t xml:space="preserve">            vo.setRiskScore(detectResult.getRiskScore());</w:t>
        <w:br/>
        <w:t xml:space="preserve">            vo.setHitSummary(detectResult.getHitSummary());</w:t>
        <w:br/>
        <w:t xml:space="preserve">            vo.setDesensitizedContent(detectResult.getDesensitizedContent());</w:t>
        <w:br/>
        <w:t xml:space="preserve">            vo.setAiSuggestion(detectResult.getAiSuggestion());</w:t>
        <w:br/>
        <w:t xml:space="preserve">        }</w:t>
        <w:br/>
        <w:t xml:space="preserve">        return vo;</w:t>
        <w:br/>
        <w:t xml:space="preserve">    }</w:t>
        <w:br/>
        <w:t>}</w:t>
        <w:br/>
      </w:r>
    </w:p>
    <w:p>
      <w:pPr>
        <w:pStyle w:val="Heading2"/>
      </w:pPr>
      <w:r>
        <w:t>成员三：数据安全员关键代码</w:t>
      </w:r>
    </w:p>
    <w:p>
      <w:pPr>
        <w:pStyle w:val="Heading3"/>
      </w:pPr>
      <w:r>
        <w:t>frontend\src\views\AiReviewView.vue</w:t>
      </w:r>
    </w:p>
    <w:p>
      <w:pPr>
        <w:spacing w:before="40" w:after="160"/>
      </w:pPr>
      <w:r>
        <w:rPr>
          <w:rFonts w:ascii="Consolas" w:hAnsi="Consolas" w:eastAsia="Consolas"/>
          <w:sz w:val="15"/>
        </w:rPr>
        <w:t>&lt;template&gt;</w:t>
        <w:br/>
        <w:t xml:space="preserve">  &lt;section&gt;</w:t>
        <w:br/>
        <w:t xml:space="preserve">    &lt;h2 class="page-title"&gt;AI审核&lt;/h2&gt;</w:t>
        <w:br/>
        <w:t xml:space="preserve">    &lt;el-row :gutter="14"&gt;</w:t>
        <w:br/>
        <w:t xml:space="preserve">      &lt;el-col :xs="24" :lg="10"&gt;</w:t>
        <w:br/>
        <w:t xml:space="preserve">        &lt;div class="panel"&gt;</w:t>
        <w:br/>
        <w:t xml:space="preserve">          &lt;el-form label-position="top"&gt;</w:t>
        <w:br/>
        <w:t xml:space="preserve">            &lt;el-form-item label="审核场景"&gt;</w:t>
        <w:br/>
        <w:t xml:space="preserve">              &lt;el-select v-model="form.reviewScene"&gt;</w:t>
        <w:br/>
        <w:t xml:space="preserve">                &lt;el-option label="外部信息发布审核" value="外部信息发布审核" /&gt;</w:t>
        <w:br/>
        <w:t xml:space="preserve">                &lt;el-option label="内部通信内容检查" value="内部通信内容检查" /&gt;</w:t>
        <w:br/>
        <w:t xml:space="preserve">                &lt;el-option label="合同资料复核" value="合同资料复核" /&gt;</w:t>
        <w:br/>
        <w:t xml:space="preserve">                &lt;el-option label="技术文档脱敏检查" value="技术文档脱敏检查" /&gt;</w:t>
        <w:br/>
        <w:t xml:space="preserve">              &lt;/el-select&gt;</w:t>
        <w:br/>
        <w:t xml:space="preserve">            &lt;/el-form-item&gt;</w:t>
        <w:br/>
        <w:t xml:space="preserve">            &lt;el-form-item label="资料类型"&gt;</w:t>
        <w:br/>
        <w:t xml:space="preserve">              &lt;el-select v-model="form.dataType"&gt;</w:t>
        <w:br/>
        <w:t xml:space="preserve">                &lt;el-option label="客户资料" value="客户资料" /&gt;</w:t>
        <w:br/>
        <w:t xml:space="preserve">                &lt;el-option label="财务信息" value="财务信息" /&gt;</w:t>
        <w:br/>
        <w:t xml:space="preserve">                &lt;el-option label="合同内容" value="合同内容" /&gt;</w:t>
        <w:br/>
        <w:t xml:space="preserve">                &lt;el-option label="技术资料" value="技术资料" /&gt;</w:t>
        <w:br/>
        <w:t xml:space="preserve">                &lt;el-option label="综合文本" value="综合文本" /&gt;</w:t>
        <w:br/>
        <w:t xml:space="preserve">              &lt;/el-select&gt;</w:t>
        <w:br/>
        <w:t xml:space="preserve">            &lt;/el-form-item&gt;</w:t>
        <w:br/>
        <w:t xml:space="preserve">            &lt;el-form-item label="发布范围"&gt;</w:t>
        <w:br/>
        <w:t xml:space="preserve">              &lt;el-select v-model="form.publishScope"&gt;</w:t>
        <w:br/>
        <w:t xml:space="preserve">                &lt;el-option label="仅内部流转" value="仅内部流转" /&gt;</w:t>
        <w:br/>
        <w:t xml:space="preserve">                &lt;el-option label="部门间共享" value="部门间共享" /&gt;</w:t>
        <w:br/>
        <w:t xml:space="preserve">                &lt;el-option label="对外发布" value="对外发布" /&gt;</w:t>
        <w:br/>
        <w:t xml:space="preserve">              &lt;/el-select&gt;</w:t>
        <w:br/>
        <w:t xml:space="preserve">            &lt;/el-form-item&gt;</w:t>
        <w:br/>
        <w:t xml:space="preserve">            &lt;el-form-item label="文件审核"&gt;</w:t>
        <w:br/>
        <w:t xml:space="preserve">              &lt;el-upload drag :auto-upload="false" :limit="1" :on-change="selectFile" :on-remove="removeFile" accept=".txt,.pdf,.doc,.docx"&gt;</w:t>
        <w:br/>
        <w:t xml:space="preserve">                &lt;el-icon&gt;&lt;UploadFilled /&gt;&lt;/el-icon&gt;</w:t>
        <w:br/>
        <w:t xml:space="preserve">                &lt;div&gt;上传 txt、pdf、doc、docx，直接交给 DeepSeek 审核&lt;/div&gt;</w:t>
        <w:br/>
        <w:t xml:space="preserve">              &lt;/el-upload&gt;</w:t>
        <w:br/>
        <w:t xml:space="preserve">            &lt;/el-form-item&gt;</w:t>
        <w:br/>
        <w:t xml:space="preserve">            &lt;el-form-item label="文本审核"&gt;</w:t>
        <w:br/>
        <w:t xml:space="preserve">              &lt;el-input v-model="form.content" type="textarea" :rows="8" placeholder="输入需要 AI 审核的文本内容" /&gt;</w:t>
        <w:br/>
        <w:t xml:space="preserve">            &lt;/el-form-item&gt;</w:t>
        <w:br/>
        <w:t xml:space="preserve">            &lt;el-button type="primary" :loading="loading" @click="reviewText"&gt;审核文本&lt;/el-button&gt;</w:t>
        <w:br/>
        <w:t xml:space="preserve">            &lt;el-button :icon="UploadFilled" :loading="loading" @click="reviewFile"&gt;审核文件&lt;/el-button&gt;</w:t>
        <w:br/>
        <w:t xml:space="preserve">          &lt;/el-form&gt;</w:t>
        <w:br/>
        <w:t xml:space="preserve">        &lt;/div&gt;</w:t>
        <w:br/>
        <w:t xml:space="preserve">      &lt;/el-col&gt;</w:t>
        <w:br/>
        <w:t xml:space="preserve">      &lt;el-col :xs="24" :lg="14"&gt;</w:t>
        <w:br/>
        <w:t xml:space="preserve">        &lt;div class="panel result-panel"&gt;</w:t>
        <w:br/>
        <w:t xml:space="preserve">          &lt;div class="toolbar"&gt;</w:t>
        <w:br/>
        <w:t xml:space="preserve">            &lt;h3&gt;结构化审核结果&lt;/h3&gt;</w:t>
        <w:br/>
        <w:t xml:space="preserve">            &lt;el-tag type="success"&gt;DeepSeek&lt;/el-tag&gt;</w:t>
        <w:br/>
        <w:t xml:space="preserve">          &lt;/div&gt;</w:t>
        <w:br/>
        <w:t xml:space="preserve">          &lt;el-input v-model="suggestion" type="textarea" :rows="20" readonly placeholder="审核结果会显示在这里" /&gt;</w:t>
        <w:br/>
        <w:t xml:space="preserve">        &lt;/div&gt;</w:t>
        <w:br/>
        <w:t xml:space="preserve">      &lt;/el-col&gt;</w:t>
        <w:br/>
        <w:t xml:space="preserve">    &lt;/el-row&gt;</w:t>
        <w:br/>
        <w:t xml:space="preserve">  &lt;/section&gt;</w:t>
        <w:br/>
        <w:t>&lt;/template&gt;</w:t>
        <w:br/>
        <w:br/>
        <w:t>&lt;script setup&gt;</w:t>
        <w:br/>
        <w:t>import { reactive, ref } from 'vue'</w:t>
        <w:br/>
        <w:t>import { ElMessage } from 'element-plus'</w:t>
        <w:br/>
        <w:t>import { UploadFilled } from '@element-plus/icons-vue'</w:t>
        <w:br/>
        <w:t>import { aiReviewApi } from '../api/modules'</w:t>
        <w:br/>
        <w:br/>
        <w:t>const loading = ref(false)</w:t>
        <w:br/>
        <w:t>const suggestion = ref('')</w:t>
        <w:br/>
        <w:t>const selectedFile = ref(null)</w:t>
        <w:br/>
        <w:t>const form = reactive({</w:t>
        <w:br/>
        <w:t xml:space="preserve">  reviewScene: '外部信息发布审核',</w:t>
        <w:br/>
        <w:t xml:space="preserve">  dataType: '客户资料',</w:t>
        <w:br/>
        <w:t xml:space="preserve">  publishScope: '对外发布',</w:t>
        <w:br/>
        <w:t xml:space="preserve">  content: '客户名单包含 A 公司、B 公司，合同报价策略为年度折扣 8.5 折，联系人手机号 13812345678。请判断是否可以对外发布。'</w:t>
        <w:br/>
        <w:t>})</w:t>
        <w:br/>
        <w:br/>
        <w:t>function selectFile(uploadFile) {</w:t>
        <w:br/>
        <w:t xml:space="preserve">  selectedFile.value = uploadFile.raw</w:t>
        <w:br/>
        <w:t>}</w:t>
        <w:br/>
        <w:br/>
        <w:t>function removeFile() {</w:t>
        <w:br/>
        <w:t xml:space="preserve">  selectedFile.value = null</w:t>
        <w:br/>
        <w:t>}</w:t>
        <w:br/>
        <w:br/>
        <w:t>async function reviewText() {</w:t>
        <w:br/>
        <w:t xml:space="preserve">  if (!form.content) {</w:t>
        <w:br/>
        <w:t xml:space="preserve">    ElMessage.warning('请输入审核内容')</w:t>
        <w:br/>
        <w:t xml:space="preserve">    return</w:t>
        <w:br/>
        <w:t xml:space="preserve">  }</w:t>
        <w:br/>
        <w:t xml:space="preserve">  loading.value = true</w:t>
        <w:br/>
        <w:t xml:space="preserve">  try {</w:t>
        <w:br/>
        <w:t xml:space="preserve">    suggestion.value = await aiReviewApi.review({ ...form })</w:t>
        <w:br/>
        <w:t xml:space="preserve">  } finally {</w:t>
        <w:br/>
        <w:t xml:space="preserve">    loading.value = false</w:t>
        <w:br/>
        <w:t xml:space="preserve">  }</w:t>
        <w:br/>
        <w:t>}</w:t>
        <w:br/>
        <w:br/>
        <w:t>async function reviewFile() {</w:t>
        <w:br/>
        <w:t xml:space="preserve">  if (!selectedFile.value) {</w:t>
        <w:br/>
        <w:t xml:space="preserve">    ElMessage.warning('请选择需要审核的文件')</w:t>
        <w:br/>
        <w:t xml:space="preserve">    return</w:t>
        <w:br/>
        <w:t xml:space="preserve">  }</w:t>
        <w:br/>
        <w:t xml:space="preserve">  const data = new FormData()</w:t>
        <w:br/>
        <w:t xml:space="preserve">  data.append('reviewScene', form.reviewScene)</w:t>
        <w:br/>
        <w:t xml:space="preserve">  data.append('dataType', form.dataType)</w:t>
        <w:br/>
        <w:t xml:space="preserve">  data.append('publishScope', form.publishScope)</w:t>
        <w:br/>
        <w:t xml:space="preserve">  data.append('file', selectedFile.value)</w:t>
        <w:br/>
        <w:t xml:space="preserve">  loading.value = true</w:t>
        <w:br/>
        <w:t xml:space="preserve">  try {</w:t>
        <w:br/>
        <w:t xml:space="preserve">    suggestion.value = await aiReviewApi.reviewFile(data)</w:t>
        <w:br/>
        <w:t xml:space="preserve">  } finally {</w:t>
        <w:br/>
        <w:t xml:space="preserve">    loading.value = false</w:t>
        <w:br/>
        <w:t xml:space="preserve">  }</w:t>
        <w:br/>
        <w:t>}</w:t>
        <w:br/>
        <w:t>&lt;/script&gt;</w:t>
        <w:br/>
        <w:br/>
        <w:t>&lt;style scoped&gt;</w:t>
        <w:br/>
        <w:t>.result-panel h3 {</w:t>
        <w:br/>
        <w:t xml:space="preserve">  margin: 0;</w:t>
        <w:br/>
        <w:t xml:space="preserve">  font-size: 17px;</w:t>
        <w:br/>
        <w:t>}</w:t>
        <w:br/>
        <w:t>&lt;/style&gt;</w:t>
        <w:br/>
      </w:r>
    </w:p>
    <w:p>
      <w:pPr>
        <w:pStyle w:val="Heading3"/>
      </w:pPr>
      <w:r>
        <w:t>frontend\src\views\SensitiveWordView.vue</w:t>
      </w:r>
    </w:p>
    <w:p>
      <w:pPr>
        <w:spacing w:before="40" w:after="160"/>
      </w:pPr>
      <w:r>
        <w:rPr>
          <w:rFonts w:ascii="Consolas" w:hAnsi="Consolas" w:eastAsia="Consolas"/>
          <w:sz w:val="15"/>
        </w:rPr>
        <w:t>&lt;template&gt;</w:t>
        <w:br/>
        <w:t xml:space="preserve">  &lt;section&gt;</w:t>
        <w:br/>
        <w:t xml:space="preserve">    &lt;h2 class="page-title"&gt;敏感词库&lt;/h2&gt;</w:t>
        <w:br/>
        <w:t xml:space="preserve">    &lt;div class="panel"&gt;</w:t>
        <w:br/>
        <w:t xml:space="preserve">      &lt;div class="toolbar"&gt;</w:t>
        <w:br/>
        <w:t xml:space="preserve">        &lt;el-input v-model="keyword" placeholder="搜索敏感词" clearable style="max-width: 260px" @keyup.enter="load" /&gt;</w:t>
        <w:br/>
        <w:t xml:space="preserve">        &lt;el-button type="primary" :icon="Plus" @click="open()"&gt;新增敏感词&lt;/el-button&gt;</w:t>
        <w:br/>
        <w:t xml:space="preserve">      &lt;/div&gt;</w:t>
        <w:br/>
        <w:t xml:space="preserve">      &lt;el-table :data="words" border&gt;</w:t>
        <w:br/>
        <w:t xml:space="preserve">        &lt;el-table-column prop="id" label="ID" width="80" /&gt;</w:t>
        <w:br/>
        <w:t xml:space="preserve">        &lt;el-table-column prop="word" label="敏感词" /&gt;</w:t>
        <w:br/>
        <w:t xml:space="preserve">        &lt;el-table-column prop="categoryId" label="分类ID" width="100" /&gt;</w:t>
        <w:br/>
        <w:t xml:space="preserve">        &lt;el-table-column prop="riskLevel" label="风险等级" width="120" /&gt;</w:t>
        <w:br/>
        <w:t xml:space="preserve">        &lt;el-table-column prop="enabled" label="启用" width="90" /&gt;</w:t>
        <w:br/>
        <w:t xml:space="preserve">        &lt;el-table-column label="操作" width="170"&gt;</w:t>
        <w:br/>
        <w:t xml:space="preserve">          &lt;template #default="{ row }"&gt;</w:t>
        <w:br/>
        <w:t xml:space="preserve">            &lt;el-button size="small" @click="open(row)"&gt;编辑&lt;/el-button&gt;</w:t>
        <w:br/>
        <w:t xml:space="preserve">            &lt;el-button size="small" type="danger" @click="remove(row.id)"&gt;删除&lt;/el-button&gt;</w:t>
        <w:br/>
        <w:t xml:space="preserve">          &lt;/template&gt;</w:t>
        <w:br/>
        <w:t xml:space="preserve">        &lt;/el-table-column&gt;</w:t>
        <w:br/>
        <w:t xml:space="preserve">      &lt;/el-table&gt;</w:t>
        <w:br/>
        <w:t xml:space="preserve">    &lt;/div&gt;</w:t>
        <w:br/>
        <w:t xml:space="preserve">    &lt;el-dialog v-model="dialogVisible" title="敏感词信息" width="520px"&gt;</w:t>
        <w:br/>
        <w:t xml:space="preserve">      &lt;el-form :model="form" label-width="90px"&gt;</w:t>
        <w:br/>
        <w:t xml:space="preserve">        &lt;el-form-item label="分类"&gt;</w:t>
        <w:br/>
        <w:t xml:space="preserve">          &lt;el-select v-model="form.categoryId" placeholder="请选择分类"&gt;</w:t>
        <w:br/>
        <w:t xml:space="preserve">            &lt;el-option v-for="item in categories" :key="item.id" :label="item.categoryName" :value="item.id" /&gt;</w:t>
        <w:br/>
        <w:t xml:space="preserve">          &lt;/el-select&gt;</w:t>
        <w:br/>
        <w:t xml:space="preserve">        &lt;/el-form-item&gt;</w:t>
        <w:br/>
        <w:t xml:space="preserve">        &lt;el-form-item label="敏感词"&gt;</w:t>
        <w:br/>
        <w:t xml:space="preserve">          &lt;el-input v-model="form.word" /&gt;</w:t>
        <w:br/>
        <w:t xml:space="preserve">        &lt;/el-form-item&gt;</w:t>
        <w:br/>
        <w:t xml:space="preserve">        &lt;el-form-item label="风险等级"&gt;</w:t>
        <w:br/>
        <w:t xml:space="preserve">          &lt;el-select v-model="form.riskLevel"&gt;</w:t>
        <w:br/>
        <w:t xml:space="preserve">            &lt;el-option label="低风险" value="LOW" /&gt;</w:t>
        <w:br/>
        <w:t xml:space="preserve">            &lt;el-option label="中风险" value="MEDIUM" /&gt;</w:t>
        <w:br/>
        <w:t xml:space="preserve">            &lt;el-option label="高风险" value="HIGH" /&gt;</w:t>
        <w:br/>
        <w:t xml:space="preserve">            &lt;el-option label="严重风险" value="CRITICAL" /&gt;</w:t>
        <w:br/>
        <w:t xml:space="preserve">          &lt;/el-select&gt;</w:t>
        <w:br/>
        <w:t xml:space="preserve">        &lt;/el-form-item&gt;</w:t>
        <w:br/>
        <w:t xml:space="preserve">        &lt;el-form-item label="启用"&gt;</w:t>
        <w:br/>
        <w:t xml:space="preserve">          &lt;el-switch v-model="form.enabled" :active-value="1" :inactive-value="0" /&gt;</w:t>
        <w:br/>
        <w:t xml:space="preserve">        &lt;/el-form-item&gt;</w:t>
        <w:br/>
        <w:t xml:space="preserve">      &lt;/el-form&gt;</w:t>
        <w:br/>
        <w:t xml:space="preserve">      &lt;template #footer&gt;</w:t>
        <w:br/>
        <w:t xml:space="preserve">        &lt;el-button @click="dialogVisible = false"&gt;取消&lt;/el-button&gt;</w:t>
        <w:br/>
        <w:t xml:space="preserve">        &lt;el-button type="primary" @click="save"&gt;保存&lt;/el-button&gt;</w:t>
        <w:br/>
        <w:t xml:space="preserve">      &lt;/template&gt;</w:t>
        <w:br/>
        <w:t xml:space="preserve">    &lt;/el-dialog&gt;</w:t>
        <w:br/>
        <w:t xml:space="preserve">  &lt;/section&gt;</w:t>
        <w:br/>
        <w:t>&lt;/template&gt;</w:t>
        <w:br/>
        <w:br/>
        <w:t>&lt;script setup&gt;</w:t>
        <w:br/>
        <w:t>import { onMounted, reactive, ref } from 'vue'</w:t>
        <w:br/>
        <w:t>import { ElMessage, ElMessageBox } from 'element-plus'</w:t>
        <w:br/>
        <w:t>import { Plus } from '@element-plus/icons-vue'</w:t>
        <w:br/>
        <w:t>import { sensitiveApi } from '../api/modules'</w:t>
        <w:br/>
        <w:br/>
        <w:t>const keyword = ref('')</w:t>
        <w:br/>
        <w:t>const words = ref([])</w:t>
        <w:br/>
        <w:t>const categories = ref([])</w:t>
        <w:br/>
        <w:t>const dialogVisible = ref(false)</w:t>
        <w:br/>
        <w:t>const form = reactive({ id: null, categoryId: null, word: '', riskLevel: 'MEDIUM', enabled: 1 })</w:t>
        <w:br/>
        <w:br/>
        <w:t>async function load() {</w:t>
        <w:br/>
        <w:t xml:space="preserve">  words.value = await sensitiveApi.list(keyword.value)</w:t>
        <w:br/>
        <w:t xml:space="preserve">  categories.value = await sensitiveApi.categories()</w:t>
        <w:br/>
        <w:t>}</w:t>
        <w:br/>
        <w:br/>
        <w:t>function open(row) {</w:t>
        <w:br/>
        <w:t xml:space="preserve">  Object.assign(form, row || { id: null, categoryId: categories.value[0]?.id, word: '', riskLevel: 'MEDIUM', enabled: 1 })</w:t>
        <w:br/>
        <w:t xml:space="preserve">  dialogVisible.value = true</w:t>
        <w:br/>
        <w:t>}</w:t>
        <w:br/>
        <w:br/>
        <w:t>async function save() {</w:t>
        <w:br/>
        <w:t xml:space="preserve">  await sensitiveApi.save(form)</w:t>
        <w:br/>
        <w:t xml:space="preserve">  ElMessage.success('保存成功')</w:t>
        <w:br/>
        <w:t xml:space="preserve">  dialogVisible.value = false</w:t>
        <w:br/>
        <w:t xml:space="preserve">  load()</w:t>
        <w:br/>
        <w:t>}</w:t>
        <w:br/>
        <w:br/>
        <w:t>async function remove(id) {</w:t>
        <w:br/>
        <w:t xml:space="preserve">  await ElMessageBox.confirm('确认删除该敏感词？', '提示')</w:t>
        <w:br/>
        <w:t xml:space="preserve">  await sensitiveApi.delete(id)</w:t>
        <w:br/>
        <w:t xml:space="preserve">  ElMessage.success('删除成功')</w:t>
        <w:br/>
        <w:t xml:space="preserve">  load()</w:t>
        <w:br/>
        <w:t>}</w:t>
        <w:br/>
        <w:br/>
        <w:t>onMounted(load)</w:t>
        <w:br/>
        <w:t>&lt;/script&gt;</w:t>
        <w:br/>
      </w:r>
    </w:p>
    <w:p>
      <w:pPr>
        <w:pStyle w:val="Heading3"/>
      </w:pPr>
      <w:r>
        <w:t>backend\src\main\java\com\guardian\controller\AiReviewController.java</w:t>
      </w:r>
    </w:p>
    <w:p>
      <w:pPr>
        <w:spacing w:before="40" w:after="160"/>
      </w:pPr>
      <w:r>
        <w:rPr>
          <w:rFonts w:ascii="Consolas" w:hAnsi="Consolas" w:eastAsia="Consolas"/>
          <w:sz w:val="15"/>
        </w:rPr>
        <w:t>package com.guardian.controller;</w:t>
        <w:br/>
        <w:br/>
        <w:t>import com.guardian.common.ApiResponse;</w:t>
        <w:br/>
        <w:t>import com.guardian.dto.AiReviewRequest;</w:t>
        <w:br/>
        <w:t>import com.guardian.service.AiReviewService;</w:t>
        <w:br/>
        <w:t>import com.guardian.service.FileTextExtractor;</w:t>
        <w:br/>
        <w:t>import jakarta.validation.Valid;</w:t>
        <w:br/>
        <w:t>import org.springframework.security.access.prepost.PreAuthorize;</w:t>
        <w:br/>
        <w:t>import org.springframework.web.bind.annotation.PostMapping;</w:t>
        <w:br/>
        <w:t>import org.springframework.web.bind.annotation.RequestBody;</w:t>
        <w:br/>
        <w:t>import org.springframework.web.bind.annotation.RequestParam;</w:t>
        <w:br/>
        <w:t>import org.springframework.web.bind.annotation.RequestMapping;</w:t>
        <w:br/>
        <w:t>import org.springframework.web.bind.annotation.RestController;</w:t>
        <w:br/>
        <w:t>import org.springframework.web.multipart.MultipartFile;</w:t>
        <w:br/>
        <w:br/>
        <w:t>@RestController</w:t>
        <w:br/>
        <w:t>@RequestMapping("/ai-review")</w:t>
        <w:br/>
        <w:t>public class AiReviewController {</w:t>
        <w:br/>
        <w:br/>
        <w:t xml:space="preserve">    private final AiReviewService aiReviewService;</w:t>
        <w:br/>
        <w:t xml:space="preserve">    private final FileTextExtractor fileTextExtractor;</w:t>
        <w:br/>
        <w:br/>
        <w:t xml:space="preserve">    public AiReviewController(AiReviewService aiReviewService, FileTextExtractor fileTextExtractor) {</w:t>
        <w:br/>
        <w:t xml:space="preserve">        this.aiReviewService = aiReviewService;</w:t>
        <w:br/>
        <w:t xml:space="preserve">        this.fileTextExtractor = fileTextExtractor;</w:t>
        <w:br/>
        <w:t xml:space="preserve">    }</w:t>
        <w:br/>
        <w:br/>
        <w:t xml:space="preserve">    @PostMapping</w:t>
        <w:br/>
        <w:t xml:space="preserve">    @PreAuthorize("hasRole('SECURITY_OFFICER')")</w:t>
        <w:br/>
        <w:t xml:space="preserve">    public ApiResponse&lt;String&gt; review(@Valid @RequestBody AiReviewRequest request) {</w:t>
        <w:br/>
        <w:t xml:space="preserve">        String raw = aiReviewService.directReview(request);</w:t>
        <w:br/>
        <w:t xml:space="preserve">        return ApiResponse.success(aiReviewService.extractSuggestion(raw));</w:t>
        <w:br/>
        <w:t xml:space="preserve">    }</w:t>
        <w:br/>
        <w:br/>
        <w:t xml:space="preserve">    @PostMapping("/file")</w:t>
        <w:br/>
        <w:t xml:space="preserve">    @PreAuthorize("hasRole('SECURITY_OFFICER')")</w:t>
        <w:br/>
        <w:t xml:space="preserve">    public ApiResponse&lt;String&gt; reviewFile(@RequestParam String reviewScene,</w:t>
        <w:br/>
        <w:t xml:space="preserve">                                          @RequestParam String dataType,</w:t>
        <w:br/>
        <w:t xml:space="preserve">                                          @RequestParam String publishScope,</w:t>
        <w:br/>
        <w:t xml:space="preserve">                                          @RequestParam MultipartFile file) {</w:t>
        <w:br/>
        <w:t xml:space="preserve">        AiReviewRequest request = new AiReviewRequest();</w:t>
        <w:br/>
        <w:t xml:space="preserve">        request.setReviewScene(reviewScene);</w:t>
        <w:br/>
        <w:t xml:space="preserve">        request.setDataType(dataType);</w:t>
        <w:br/>
        <w:t xml:space="preserve">        request.setPublishScope(publishScope);</w:t>
        <w:br/>
        <w:t xml:space="preserve">        request.setContent(fileTextExtractor.extract(file));</w:t>
        <w:br/>
        <w:t xml:space="preserve">        String raw = aiReviewService.directReview(request);</w:t>
        <w:br/>
        <w:t xml:space="preserve">        return ApiResponse.success(aiReviewService.extractSuggestion(raw));</w:t>
        <w:br/>
        <w:t xml:space="preserve">    }</w:t>
        <w:br/>
        <w:t>}</w:t>
        <w:br/>
      </w:r>
    </w:p>
    <w:p>
      <w:pPr>
        <w:pStyle w:val="Heading3"/>
      </w:pPr>
      <w:r>
        <w:t>backend\src\main\java\com\guardian\service\AiReviewService.java</w:t>
      </w:r>
    </w:p>
    <w:p>
      <w:pPr>
        <w:spacing w:before="40" w:after="160"/>
      </w:pPr>
      <w:r>
        <w:rPr>
          <w:rFonts w:ascii="Consolas" w:hAnsi="Consolas" w:eastAsia="Consolas"/>
          <w:sz w:val="15"/>
        </w:rPr>
        <w:t>package com.guardian.service;</w:t>
        <w:br/>
        <w:br/>
        <w:t>import com.fasterxml.jackson.databind.JsonNode;</w:t>
        <w:br/>
        <w:t>import com.fasterxml.jackson.databind.ObjectMapper;</w:t>
        <w:br/>
        <w:t>import com.guardian.common.RiskLevel;</w:t>
        <w:br/>
        <w:t>import com.guardian.config.DeepSeekProperties;</w:t>
        <w:br/>
        <w:t>import com.guardian.dto.AiReviewRequest;</w:t>
        <w:br/>
        <w:t>import org.springframework.stereotype.Service;</w:t>
        <w:br/>
        <w:t>import org.springframework.util.StringUtils;</w:t>
        <w:br/>
        <w:t>import org.springframework.web.client.RestClient;</w:t>
        <w:br/>
        <w:br/>
        <w:t>import java.util.List;</w:t>
        <w:br/>
        <w:t>import java.util.Map;</w:t>
        <w:br/>
        <w:br/>
        <w:t>@Service</w:t>
        <w:br/>
        <w:t>public class AiReviewService {</w:t>
        <w:br/>
        <w:br/>
        <w:t xml:space="preserve">    private final DeepSeekProperties properties;</w:t>
        <w:br/>
        <w:t xml:space="preserve">    private final RestClient restClient;</w:t>
        <w:br/>
        <w:t xml:space="preserve">    private final ObjectMapper objectMapper;</w:t>
        <w:br/>
        <w:br/>
        <w:t xml:space="preserve">    public AiReviewService(DeepSeekProperties properties, RestClient.Builder builder, ObjectMapper objectMapper) {</w:t>
        <w:br/>
        <w:t xml:space="preserve">        this.properties = properties;</w:t>
        <w:br/>
        <w:t xml:space="preserve">        this.restClient = builder.build();</w:t>
        <w:br/>
        <w:t xml:space="preserve">        this.objectMapper = objectMapper;</w:t>
        <w:br/>
        <w:t xml:space="preserve">    }</w:t>
        <w:br/>
        <w:br/>
        <w:t xml:space="preserve">    public String review(String content, RiskLevel riskLevel, String hitSummary) {</w:t>
        <w:br/>
        <w:t xml:space="preserve">        AiReviewRequest request = new AiReviewRequest();</w:t>
        <w:br/>
        <w:t xml:space="preserve">        request.setContent(content);</w:t>
        <w:br/>
        <w:t xml:space="preserve">        request.setReviewScene("检测结果复核");</w:t>
        <w:br/>
        <w:t xml:space="preserve">        request.setDataType("自动识别内容");</w:t>
        <w:br/>
        <w:t xml:space="preserve">        request.setPublishScope("内部审核流程");</w:t>
        <w:br/>
        <w:t xml:space="preserve">        return review(request, riskLevel, hitSummary);</w:t>
        <w:br/>
        <w:t xml:space="preserve">    }</w:t>
        <w:br/>
        <w:br/>
        <w:t xml:space="preserve">    public String directReview(AiReviewRequest request) {</w:t>
        <w:br/>
        <w:t xml:space="preserve">        return review(request, RiskLevel.MEDIUM, "人工提交 AI 审核");</w:t>
        <w:br/>
        <w:t xml:space="preserve">    }</w:t>
        <w:br/>
        <w:br/>
        <w:t xml:space="preserve">    public String review(AiReviewRequest request, RiskLevel riskLevel, String hitSummary) {</w:t>
        <w:br/>
        <w:t xml:space="preserve">        if (!StringUtils.hasText(properties.getApiKey())) {</w:t>
        <w:br/>
        <w:t xml:space="preserve">            return localSuggestion(riskLevel, hitSummary);</w:t>
        <w:br/>
        <w:t xml:space="preserve">        }</w:t>
        <w:br/>
        <w:t xml:space="preserve">        try {</w:t>
        <w:br/>
        <w:t xml:space="preserve">            Map&lt;String, Object&gt; requestBody = Map.of(</w:t>
        <w:br/>
        <w:t xml:space="preserve">                    "model", properties.getModel(),</w:t>
        <w:br/>
        <w:t xml:space="preserve">                    "messages", List.of(</w:t>
        <w:br/>
        <w:t xml:space="preserve">                            Map.of("role", "system", "content", systemPrompt()),</w:t>
        <w:br/>
        <w:t xml:space="preserve">                            Map.of("role", "user", "content", userPrompt(request, riskLevel, hitSummary))</w:t>
        <w:br/>
        <w:t xml:space="preserve">                    ),</w:t>
        <w:br/>
        <w:t xml:space="preserve">                    "temperature", 0.2</w:t>
        <w:br/>
        <w:t xml:space="preserve">            );</w:t>
        <w:br/>
        <w:t xml:space="preserve">            return restClient.post()</w:t>
        <w:br/>
        <w:t xml:space="preserve">                    .uri(properties.getApiUrl())</w:t>
        <w:br/>
        <w:t xml:space="preserve">                    .header("Authorization", "Bearer " + properties.getApiKey())</w:t>
        <w:br/>
        <w:t xml:space="preserve">                    .body(requestBody)</w:t>
        <w:br/>
        <w:t xml:space="preserve">                    .retrieve()</w:t>
        <w:br/>
        <w:t xml:space="preserve">                    .body(String.class);</w:t>
        <w:br/>
        <w:t xml:space="preserve">        } catch (Exception ex) {</w:t>
        <w:br/>
        <w:t xml:space="preserve">            return localSuggestion(riskLevel, hitSummary) + "\n\n说明：DeepSeek 调用失败，已使用本地审核建议兜底。";</w:t>
        <w:br/>
        <w:t xml:space="preserve">        }</w:t>
        <w:br/>
        <w:t xml:space="preserve">    }</w:t>
        <w:br/>
        <w:br/>
        <w:t xml:space="preserve">    public String extractSuggestion(String responseBody) {</w:t>
        <w:br/>
        <w:t xml:space="preserve">        if (!StringUtils.hasText(responseBody) || !responseBody.trim().startsWith("{")) {</w:t>
        <w:br/>
        <w:t xml:space="preserve">            return responseBody;</w:t>
        <w:br/>
        <w:t xml:space="preserve">        }</w:t>
        <w:br/>
        <w:t xml:space="preserve">        try {</w:t>
        <w:br/>
        <w:t xml:space="preserve">            JsonNode root = objectMapper.readTree(responseBody);</w:t>
        <w:br/>
        <w:t xml:space="preserve">            JsonNode content = root.path("choices").path(0).path("message").path("content");</w:t>
        <w:br/>
        <w:t xml:space="preserve">            return content.isMissingNode() ? responseBody : content.asText();</w:t>
        <w:br/>
        <w:t xml:space="preserve">        } catch (Exception ex) {</w:t>
        <w:br/>
        <w:t xml:space="preserve">            return responseBody;</w:t>
        <w:br/>
        <w:t xml:space="preserve">        }</w:t>
        <w:br/>
        <w:t xml:space="preserve">    }</w:t>
        <w:br/>
        <w:br/>
        <w:t xml:space="preserve">    private String systemPrompt() {</w:t>
        <w:br/>
        <w:t xml:space="preserve">        return """</w:t>
        <w:br/>
        <w:t xml:space="preserve">                你是企业数据安全审核助手。请根据内容判断泄露风险，并用中文输出结构化审核结论。</w:t>
        <w:br/>
        <w:t xml:space="preserve">                必须包含：</w:t>
        <w:br/>
        <w:t xml:space="preserve">                1. 风险等级：低风险/中风险/高风险/严重风险</w:t>
        <w:br/>
        <w:t xml:space="preserve">                2. 是否建议发布：允许发布/脱敏后发布/禁止发布</w:t>
        <w:br/>
        <w:t xml:space="preserve">                3. 风险依据：列出命中的个人隐私、商业机密、财务数据、合同内容、技术资料等</w:t>
        <w:br/>
        <w:t xml:space="preserve">                4. 修改建议：给出可执行脱敏或删除建议</w:t>
        <w:br/>
        <w:t xml:space="preserve">                5. 审核结论：给主管或数据安全员的一句话结论</w:t>
        <w:br/>
        <w:t xml:space="preserve">                """;</w:t>
        <w:br/>
        <w:t xml:space="preserve">    }</w:t>
        <w:br/>
        <w:br/>
        <w:t xml:space="preserve">    private String userPrompt(AiReviewRequest request, RiskLevel riskLevel, String hitSummary) {</w:t>
        <w:br/>
        <w:t xml:space="preserve">        return """</w:t>
        <w:br/>
        <w:t xml:space="preserve">                审核场景：%s</w:t>
        <w:br/>
        <w:t xml:space="preserve">                资料类型：%s</w:t>
        <w:br/>
        <w:t xml:space="preserve">                发布范围：%s</w:t>
        <w:br/>
        <w:t xml:space="preserve">                规则检测风险：%s</w:t>
        <w:br/>
        <w:t xml:space="preserve">                规则命中摘要：%s</w:t>
        <w:br/>
        <w:br/>
        <w:t xml:space="preserve">                待审核内容：</w:t>
        <w:br/>
        <w:t xml:space="preserve">                %s</w:t>
        <w:br/>
        <w:t xml:space="preserve">                """.formatted(</w:t>
        <w:br/>
        <w:t xml:space="preserve">                defaultText(request.getReviewScene(), "未填写"),</w:t>
        <w:br/>
        <w:t xml:space="preserve">                defaultText(request.getDataType(), "未填写"),</w:t>
        <w:br/>
        <w:t xml:space="preserve">                defaultText(request.getPublishScope(), "未填写"),</w:t>
        <w:br/>
        <w:t xml:space="preserve">                riskLevel.getLabel(),</w:t>
        <w:br/>
        <w:t xml:space="preserve">                hitSummary,</w:t>
        <w:br/>
        <w:t xml:space="preserve">                request.getContent()</w:t>
        <w:br/>
        <w:t xml:space="preserve">        );</w:t>
        <w:br/>
        <w:t xml:space="preserve">    }</w:t>
        <w:br/>
        <w:br/>
        <w:t xml:space="preserve">    private String defaultText(String value, String fallback) {</w:t>
        <w:br/>
        <w:t xml:space="preserve">        return StringUtils.hasText(value) ? value : fallback;</w:t>
        <w:br/>
        <w:t xml:space="preserve">    }</w:t>
        <w:br/>
        <w:br/>
        <w:t xml:space="preserve">    private String localSuggestion(RiskLevel riskLevel, String hitSummary) {</w:t>
        <w:br/>
        <w:t xml:space="preserve">        if (riskLevel == RiskLevel.CRITICAL || riskLevel == RiskLevel.HIGH) {</w:t>
        <w:br/>
        <w:t xml:space="preserve">            return "风险等级：高风险\n是否建议发布：禁止发布\n风险依据：" + hitSummary + "\n修改建议：删除或脱敏敏感字段后重新提交。\n审核结论：需主管和数据安全员复核。";</w:t>
        <w:br/>
        <w:t xml:space="preserve">        }</w:t>
        <w:br/>
        <w:t xml:space="preserve">        if (riskLevel == RiskLevel.MEDIUM) {</w:t>
        <w:br/>
        <w:t xml:space="preserve">            return "风险等级：中风险\n是否建议发布：脱敏后发布\n风险依据：" + hitSummary + "\n修改建议：确认发布范围，对个人信息做部分脱敏。\n审核结论：修改后可进入审核流程。";</w:t>
        <w:br/>
        <w:t xml:space="preserve">        }</w:t>
        <w:br/>
        <w:t xml:space="preserve">        return "风险等级：低风险\n是否建议发布：允许发布\n风险依据：未发现明显敏感信息。\n修改建议：保留审核记录。\n审核结论：可按流程发布。";</w:t>
        <w:br/>
        <w:t xml:space="preserve">    }</w:t>
        <w:br/>
        <w:t>}</w:t>
        <w:br/>
      </w:r>
    </w:p>
    <w:p>
      <w:pPr>
        <w:pStyle w:val="Heading3"/>
      </w:pPr>
      <w:r>
        <w:t>backend\src\main\java\com\guardian\controller\SensitiveWordController.java</w:t>
      </w:r>
    </w:p>
    <w:p>
      <w:pPr>
        <w:spacing w:before="40" w:after="160"/>
      </w:pPr>
      <w:r>
        <w:rPr>
          <w:rFonts w:ascii="Consolas" w:hAnsi="Consolas" w:eastAsia="Consolas"/>
          <w:sz w:val="15"/>
        </w:rPr>
        <w:t>package com.guardian.controller;</w:t>
        <w:br/>
        <w:br/>
        <w:t>import com.guardian.common.ApiResponse;</w:t>
        <w:br/>
        <w:t>import com.guardian.dto.SensitiveWordRequest;</w:t>
        <w:br/>
        <w:t>import com.guardian.entity.SensitiveCategory;</w:t>
        <w:br/>
        <w:t>import com.guardian.entity.SensitiveWord;</w:t>
        <w:br/>
        <w:t>import com.guardian.service.SensitiveWordService;</w:t>
        <w:br/>
        <w:t>import jakarta.validation.Valid;</w:t>
        <w:br/>
        <w:t>import org.springframework.security.access.prepost.PreAuthorize;</w:t>
        <w:br/>
        <w:t>import org.springframework.web.bind.annotation.DeleteMapping;</w:t>
        <w:br/>
        <w:t>import org.springframework.web.bind.annotation.GetMapping;</w:t>
        <w:br/>
        <w:t>import org.springframework.web.bind.annotation.PathVariable;</w:t>
        <w:br/>
        <w:t>import org.springframework.web.bind.annotation.PostMapping;</w:t>
        <w:br/>
        <w:t>import org.springframework.web.bind.annotation.RequestBody;</w:t>
        <w:br/>
        <w:t>import org.springframework.web.bind.annotation.RequestMapping;</w:t>
        <w:br/>
        <w:t>import org.springframework.web.bind.annotation.RequestParam;</w:t>
        <w:br/>
        <w:t>import org.springframework.web.bind.annotation.RestController;</w:t>
        <w:br/>
        <w:br/>
        <w:t>import java.util.List;</w:t>
        <w:br/>
        <w:br/>
        <w:t>@RestController</w:t>
        <w:br/>
        <w:t>@RequestMapping("/sensitive-words")</w:t>
        <w:br/>
        <w:t>public class SensitiveWordController {</w:t>
        <w:br/>
        <w:br/>
        <w:t xml:space="preserve">    private final SensitiveWordService sensitiveWordService;</w:t>
        <w:br/>
        <w:br/>
        <w:t xml:space="preserve">    public SensitiveWordController(SensitiveWordService sensitiveWordService) {</w:t>
        <w:br/>
        <w:t xml:space="preserve">        this.sensitiveWordService = sensitiveWordService;</w:t>
        <w:br/>
        <w:t xml:space="preserve">    }</w:t>
        <w:br/>
        <w:br/>
        <w:t xml:space="preserve">    @GetMapping("/categories")</w:t>
        <w:br/>
        <w:t xml:space="preserve">    @PreAuthorize("hasRole('SECURITY_OFFICER')")</w:t>
        <w:br/>
        <w:t xml:space="preserve">    public ApiResponse&lt;List&lt;SensitiveCategory&gt;&gt; categories() {</w:t>
        <w:br/>
        <w:t xml:space="preserve">        return ApiResponse.success(sensitiveWordService.categories());</w:t>
        <w:br/>
        <w:t xml:space="preserve">    }</w:t>
        <w:br/>
        <w:br/>
        <w:t xml:space="preserve">    @GetMapping</w:t>
        <w:br/>
        <w:t xml:space="preserve">    @PreAuthorize("hasRole('SECURITY_OFFICER')")</w:t>
        <w:br/>
        <w:t xml:space="preserve">    public ApiResponse&lt;List&lt;SensitiveWord&gt;&gt; list(@RequestParam(required = false) String keyword) {</w:t>
        <w:br/>
        <w:t xml:space="preserve">        return ApiResponse.success(sensitiveWordService.list(keyword));</w:t>
        <w:br/>
        <w:t xml:space="preserve">    }</w:t>
        <w:br/>
        <w:br/>
        <w:t xml:space="preserve">    @PostMapping</w:t>
        <w:br/>
        <w:t xml:space="preserve">    @PreAuthorize("hasRole('SECURITY_OFFICER')")</w:t>
        <w:br/>
        <w:t xml:space="preserve">    public ApiResponse&lt;Void&gt; save(@Valid @RequestBody SensitiveWordRequest request) {</w:t>
        <w:br/>
        <w:t xml:space="preserve">        sensitiveWordService.save(request);</w:t>
        <w:br/>
        <w:t xml:space="preserve">        return ApiResponse.success("保存成功", null);</w:t>
        <w:br/>
        <w:t xml:space="preserve">    }</w:t>
        <w:br/>
        <w:br/>
        <w:t xml:space="preserve">    @DeleteMapping("/{id}")</w:t>
        <w:br/>
        <w:t xml:space="preserve">    @PreAuthorize("hasRole('SECURITY_OFFICER')")</w:t>
        <w:br/>
        <w:t xml:space="preserve">    public ApiResponse&lt;Void&gt; delete(@PathVariable Long id) {</w:t>
        <w:br/>
        <w:t xml:space="preserve">        sensitiveWordService.delete(id);</w:t>
        <w:br/>
        <w:t xml:space="preserve">        return ApiResponse.success("删除成功", null);</w:t>
        <w:br/>
        <w:t xml:space="preserve">    }</w:t>
        <w:br/>
        <w:t>}</w:t>
        <w:br/>
      </w:r>
    </w:p>
    <w:p>
      <w:pPr>
        <w:pStyle w:val="Heading2"/>
      </w:pPr>
      <w:r>
        <w:t>成员四：系统管理员关键代码</w:t>
      </w:r>
    </w:p>
    <w:p>
      <w:pPr>
        <w:pStyle w:val="Heading3"/>
      </w:pPr>
      <w:r>
        <w:t>frontend\src\views\UserManageView.vue</w:t>
      </w:r>
    </w:p>
    <w:p>
      <w:pPr>
        <w:spacing w:before="40" w:after="160"/>
      </w:pPr>
      <w:r>
        <w:rPr>
          <w:rFonts w:ascii="Consolas" w:hAnsi="Consolas" w:eastAsia="Consolas"/>
          <w:sz w:val="15"/>
        </w:rPr>
        <w:t>&lt;template&gt;</w:t>
        <w:br/>
        <w:t xml:space="preserve">  &lt;section&gt;</w:t>
        <w:br/>
        <w:t xml:space="preserve">    &lt;h2 class="page-title"&gt;用户管理&lt;/h2&gt;</w:t>
        <w:br/>
        <w:t xml:space="preserve">    &lt;div class="panel"&gt;</w:t>
        <w:br/>
        <w:t xml:space="preserve">      &lt;div class="toolbar"&gt;</w:t>
        <w:br/>
        <w:t xml:space="preserve">        &lt;el-input v-model="keyword" placeholder="搜索用户名或姓名" clearable style="max-width: 260px" @keyup.enter="load" /&gt;</w:t>
        <w:br/>
        <w:t xml:space="preserve">        &lt;el-button :icon="Refresh" @click="load"&gt;刷新&lt;/el-button&gt;</w:t>
        <w:br/>
        <w:t xml:space="preserve">      &lt;/div&gt;</w:t>
        <w:br/>
        <w:t xml:space="preserve">      &lt;el-table :data="users" border&gt;</w:t>
        <w:br/>
        <w:t xml:space="preserve">        &lt;el-table-column prop="id" label="ID" width="80" /&gt;</w:t>
        <w:br/>
        <w:t xml:space="preserve">        &lt;el-table-column prop="username" label="用户名" /&gt;</w:t>
        <w:br/>
        <w:t xml:space="preserve">        &lt;el-table-column prop="realName" label="姓名" /&gt;</w:t>
        <w:br/>
        <w:t xml:space="preserve">        &lt;el-table-column prop="phone" label="手机号" /&gt;</w:t>
        <w:br/>
        <w:t xml:space="preserve">        &lt;el-table-column prop="email" label="邮箱" /&gt;</w:t>
        <w:br/>
        <w:t xml:space="preserve">        &lt;el-table-column prop="roleCode" label="角色" width="130" /&gt;</w:t>
        <w:br/>
        <w:t xml:space="preserve">        &lt;el-table-column prop="status" label="状态" width="100"&gt;</w:t>
        <w:br/>
        <w:t xml:space="preserve">          &lt;template #default="{ row }"&gt;</w:t>
        <w:br/>
        <w:t xml:space="preserve">            &lt;el-tag :type="row.status === 1 ? 'success' : 'info'"&gt;{{ row.status === 1 ? '启用' : '禁用' }}&lt;/el-tag&gt;</w:t>
        <w:br/>
        <w:t xml:space="preserve">          &lt;/template&gt;</w:t>
        <w:br/>
        <w:t xml:space="preserve">        &lt;/el-table-column&gt;</w:t>
        <w:br/>
        <w:t xml:space="preserve">        &lt;el-table-column label="操作" width="130"&gt;</w:t>
        <w:br/>
        <w:t xml:space="preserve">          &lt;template #default="{ row }"&gt;</w:t>
        <w:br/>
        <w:t xml:space="preserve">            &lt;el-switch</w:t>
        <w:br/>
        <w:t xml:space="preserve">              :model-value="row.status"</w:t>
        <w:br/>
        <w:t xml:space="preserve">              :active-value="1"</w:t>
        <w:br/>
        <w:t xml:space="preserve">              :inactive-value="0"</w:t>
        <w:br/>
        <w:t xml:space="preserve">              @change="(value) =&gt; toggle(row.id, value)"</w:t>
        <w:br/>
        <w:t xml:space="preserve">            /&gt;</w:t>
        <w:br/>
        <w:t xml:space="preserve">          &lt;/template&gt;</w:t>
        <w:br/>
        <w:t xml:space="preserve">        &lt;/el-table-column&gt;</w:t>
        <w:br/>
        <w:t xml:space="preserve">      &lt;/el-table&gt;</w:t>
        <w:br/>
        <w:t xml:space="preserve">    &lt;/div&gt;</w:t>
        <w:br/>
        <w:t xml:space="preserve">  &lt;/section&gt;</w:t>
        <w:br/>
        <w:t>&lt;/template&gt;</w:t>
        <w:br/>
        <w:br/>
        <w:t>&lt;script setup&gt;</w:t>
        <w:br/>
        <w:t>import { onMounted, ref } from 'vue'</w:t>
        <w:br/>
        <w:t>import { ElMessage } from 'element-plus'</w:t>
        <w:br/>
        <w:t>import { Refresh } from '@element-plus/icons-vue'</w:t>
        <w:br/>
        <w:t>import { userApi } from '../api/modules'</w:t>
        <w:br/>
        <w:br/>
        <w:t>const keyword = ref('')</w:t>
        <w:br/>
        <w:t>const users = ref([])</w:t>
        <w:br/>
        <w:br/>
        <w:t>async function load() {</w:t>
        <w:br/>
        <w:t xml:space="preserve">  users.value = await userApi.list(keyword.value)</w:t>
        <w:br/>
        <w:t>}</w:t>
        <w:br/>
        <w:br/>
        <w:t>async function toggle(id, status) {</w:t>
        <w:br/>
        <w:t xml:space="preserve">  await userApi.toggleStatus(id, status)</w:t>
        <w:br/>
        <w:t xml:space="preserve">  ElMessage.success('用户状态已更新')</w:t>
        <w:br/>
        <w:t xml:space="preserve">  load()</w:t>
        <w:br/>
        <w:t>}</w:t>
        <w:br/>
        <w:br/>
        <w:t>onMounted(load)</w:t>
        <w:br/>
        <w:t>&lt;/script&gt;</w:t>
        <w:br/>
      </w:r>
    </w:p>
    <w:p>
      <w:pPr>
        <w:pStyle w:val="Heading3"/>
      </w:pPr>
      <w:r>
        <w:t>frontend\src\views\AdminConfigView.vue</w:t>
      </w:r>
    </w:p>
    <w:p>
      <w:pPr>
        <w:spacing w:before="40" w:after="160"/>
      </w:pPr>
      <w:r>
        <w:rPr>
          <w:rFonts w:ascii="Consolas" w:hAnsi="Consolas" w:eastAsia="Consolas"/>
          <w:sz w:val="15"/>
        </w:rPr>
        <w:t>&lt;template&gt;</w:t>
        <w:br/>
        <w:t xml:space="preserve">  &lt;section&gt;</w:t>
        <w:br/>
        <w:t xml:space="preserve">    &lt;h2 class="page-title"&gt;{{ title }}&lt;/h2&gt;</w:t>
        <w:br/>
        <w:t xml:space="preserve">    &lt;div v-if="isPermissionPage" class="explain"&gt;</w:t>
        <w:br/>
        <w:t xml:space="preserve">      &lt;strong&gt;权限管理用于维护“系统功能点字典”。&lt;/strong&gt;</w:t>
        <w:br/>
        <w:t xml:space="preserve">      &lt;span&gt;例如：文本检测、文件检测、审核处理、敏感词管理、用户管理。角色管理决定有哪些角色，权限管理决定有哪些可授权功能，后续可以通过角色-权限关系把功能分配给角色。&lt;/span&gt;</w:t>
        <w:br/>
        <w:t xml:space="preserve">    &lt;/div&gt;</w:t>
        <w:br/>
        <w:t xml:space="preserve">    &lt;div class="panel"&gt;</w:t>
        <w:br/>
        <w:t xml:space="preserve">      &lt;div class="toolbar"&gt;</w:t>
        <w:br/>
        <w:t xml:space="preserve">        &lt;span class="muted"&gt;{{ description }}&lt;/span&gt;</w:t>
        <w:br/>
        <w:t xml:space="preserve">        &lt;el-button type="primary" :icon="Plus" @click="add"&gt;新增&lt;/el-button&gt;</w:t>
        <w:br/>
        <w:t xml:space="preserve">      &lt;/div&gt;</w:t>
        <w:br/>
        <w:t xml:space="preserve">      &lt;el-table :data="rows" border&gt;</w:t>
        <w:br/>
        <w:t xml:space="preserve">        &lt;el-table-column v-for="column in columns" :key="column.prop" :label="column.label" :width="column.width"&gt;</w:t>
        <w:br/>
        <w:t xml:space="preserve">          &lt;template #default="{ row }"&gt;</w:t>
        <w:br/>
        <w:t xml:space="preserve">            &lt;el-input v-model="row[column.prop]" /&gt;</w:t>
        <w:br/>
        <w:t xml:space="preserve">          &lt;/template&gt;</w:t>
        <w:br/>
        <w:t xml:space="preserve">        &lt;/el-table-column&gt;</w:t>
        <w:br/>
        <w:t xml:space="preserve">        &lt;el-table-column label="用途说明" v-if="isPermissionPage"&gt;</w:t>
        <w:br/>
        <w:t xml:space="preserve">          &lt;template #default="{ row }"&gt;</w:t>
        <w:br/>
        <w:t xml:space="preserve">            &lt;el-tag&gt;{{ permissionUsage(row.permissionCode) }}&lt;/el-tag&gt;</w:t>
        <w:br/>
        <w:t xml:space="preserve">          &lt;/template&gt;</w:t>
        <w:br/>
        <w:t xml:space="preserve">        &lt;/el-table-column&gt;</w:t>
        <w:br/>
        <w:t xml:space="preserve">        &lt;el-table-column label="操作" width="100"&gt;</w:t>
        <w:br/>
        <w:t xml:space="preserve">          &lt;template #default="{ row }"&gt;</w:t>
        <w:br/>
        <w:t xml:space="preserve">            &lt;el-button size="small" type="primary" @click="save(row)"&gt;保存&lt;/el-button&gt;</w:t>
        <w:br/>
        <w:t xml:space="preserve">          &lt;/template&gt;</w:t>
        <w:br/>
        <w:t xml:space="preserve">        &lt;/el-table-column&gt;</w:t>
        <w:br/>
        <w:t xml:space="preserve">      &lt;/el-table&gt;</w:t>
        <w:br/>
        <w:t xml:space="preserve">    &lt;/div&gt;</w:t>
        <w:br/>
        <w:t xml:space="preserve">  &lt;/section&gt;</w:t>
        <w:br/>
        <w:t>&lt;/template&gt;</w:t>
        <w:br/>
        <w:br/>
        <w:t>&lt;script setup&gt;</w:t>
        <w:br/>
        <w:t>import { computed, onMounted, ref, watch } from 'vue'</w:t>
        <w:br/>
        <w:t>import { useRoute } from 'vue-router'</w:t>
        <w:br/>
        <w:t>import { ElMessage } from 'element-plus'</w:t>
        <w:br/>
        <w:t>import { Plus } from '@element-plus/icons-vue'</w:t>
        <w:br/>
        <w:t>import { adminApi } from '../api/modules'</w:t>
        <w:br/>
        <w:br/>
        <w:t>const route = useRoute()</w:t>
        <w:br/>
        <w:t>const rows = ref([])</w:t>
        <w:br/>
        <w:t>const isPermissionPage = computed(() =&gt; route.path === '/permissions')</w:t>
        <w:br/>
        <w:br/>
        <w:t>const config = computed(() =&gt; {</w:t>
        <w:br/>
        <w:t xml:space="preserve">  if (route.path === '/roles') {</w:t>
        <w:br/>
        <w:t xml:space="preserve">    return {</w:t>
        <w:br/>
        <w:t xml:space="preserve">      title: '角色管理',</w:t>
        <w:br/>
        <w:t xml:space="preserve">      description: '维护系统角色，例如员工、部门主管、数据安全员、系统管理员。',</w:t>
        <w:br/>
        <w:t xml:space="preserve">      columns: [</w:t>
        <w:br/>
        <w:t xml:space="preserve">        { prop: 'roleCode', label: '角色编码', width: 170 },</w:t>
        <w:br/>
        <w:t xml:space="preserve">        { prop: 'roleName', label: '角色名称', width: 160 },</w:t>
        <w:br/>
        <w:t xml:space="preserve">        { prop: 'description', label: '说明' }</w:t>
        <w:br/>
        <w:t xml:space="preserve">      ],</w:t>
        <w:br/>
        <w:t xml:space="preserve">      load: adminApi.roles,</w:t>
        <w:br/>
        <w:t xml:space="preserve">      save: adminApi.saveRole,</w:t>
        <w:br/>
        <w:t xml:space="preserve">      empty: { roleCode: '', roleName: '', description: '' }</w:t>
        <w:br/>
        <w:t xml:space="preserve">    }</w:t>
        <w:br/>
        <w:t xml:space="preserve">  }</w:t>
        <w:br/>
        <w:t xml:space="preserve">  if (route.path === '/permissions') {</w:t>
        <w:br/>
        <w:t xml:space="preserve">    return {</w:t>
        <w:br/>
        <w:t xml:space="preserve">      title: '权限管理',</w:t>
        <w:br/>
        <w:t xml:space="preserve">      description: '维护后端接口和前端菜单对应的权限编码。',</w:t>
        <w:br/>
        <w:t xml:space="preserve">      columns: [</w:t>
        <w:br/>
        <w:t xml:space="preserve">        { prop: 'permissionCode', label: '权限编码', width: 180 },</w:t>
        <w:br/>
        <w:t xml:space="preserve">        { prop: 'permissionName', label: '权限名称', width: 160 },</w:t>
        <w:br/>
        <w:t xml:space="preserve">        { prop: 'menuPath', label: '菜单路径', width: 180 }</w:t>
        <w:br/>
        <w:t xml:space="preserve">      ],</w:t>
        <w:br/>
        <w:t xml:space="preserve">      load: adminApi.permissions,</w:t>
        <w:br/>
        <w:t xml:space="preserve">      save: adminApi.savePermission,</w:t>
        <w:br/>
        <w:t xml:space="preserve">      empty: { permissionCode: '', permissionName: '', menuPath: '' }</w:t>
        <w:br/>
        <w:t xml:space="preserve">    }</w:t>
        <w:br/>
        <w:t xml:space="preserve">  }</w:t>
        <w:br/>
        <w:t xml:space="preserve">  return {</w:t>
        <w:br/>
        <w:t xml:space="preserve">    title: '系统配置',</w:t>
        <w:br/>
        <w:t xml:space="preserve">    description: '维护 JWT、模型、检测限制等系统参数。',</w:t>
        <w:br/>
        <w:t xml:space="preserve">    columns: [</w:t>
        <w:br/>
        <w:t xml:space="preserve">      { prop: 'configKey', label: '配置键', width: 220 },</w:t>
        <w:br/>
        <w:t xml:space="preserve">      { prop: 'configValue', label: '配置值', width: 220 },</w:t>
        <w:br/>
        <w:t xml:space="preserve">      { prop: 'description', label: '说明' }</w:t>
        <w:br/>
        <w:t xml:space="preserve">    ],</w:t>
        <w:br/>
        <w:t xml:space="preserve">    load: adminApi.configs,</w:t>
        <w:br/>
        <w:t xml:space="preserve">    save: adminApi.saveConfig,</w:t>
        <w:br/>
        <w:t xml:space="preserve">    empty: { configKey: '', configValue: '', description: '' }</w:t>
        <w:br/>
        <w:t xml:space="preserve">  }</w:t>
        <w:br/>
        <w:t>})</w:t>
        <w:br/>
        <w:br/>
        <w:t>const title = computed(() =&gt; config.value.title)</w:t>
        <w:br/>
        <w:t>const description = computed(() =&gt; config.value.description)</w:t>
        <w:br/>
        <w:t>const columns = computed(() =&gt; config.value.columns)</w:t>
        <w:br/>
        <w:br/>
        <w:t>async function load() {</w:t>
        <w:br/>
        <w:t xml:space="preserve">  rows.value = await config.value.load()</w:t>
        <w:br/>
        <w:t>}</w:t>
        <w:br/>
        <w:br/>
        <w:t>function add() {</w:t>
        <w:br/>
        <w:t xml:space="preserve">  rows.value.unshift({ ...config.value.empty })</w:t>
        <w:br/>
        <w:t>}</w:t>
        <w:br/>
        <w:br/>
        <w:t>async function save(row) {</w:t>
        <w:br/>
        <w:t xml:space="preserve">  await config.value.save(row)</w:t>
        <w:br/>
        <w:t xml:space="preserve">  ElMessage.success('保存成功')</w:t>
        <w:br/>
        <w:t xml:space="preserve">  load()</w:t>
        <w:br/>
        <w:t>}</w:t>
        <w:br/>
        <w:br/>
        <w:t>function permissionUsage(code) {</w:t>
        <w:br/>
        <w:t xml:space="preserve">  if (!code) return '待配置'</w:t>
        <w:br/>
        <w:t xml:space="preserve">  if (code.startsWith('detect')) return '员工检测权限'</w:t>
        <w:br/>
        <w:t xml:space="preserve">  if (code.startsWith('audit')) return '主管审核权限'</w:t>
        <w:br/>
        <w:t xml:space="preserve">  if (code.startsWith('warning')) return '风险处理权限'</w:t>
        <w:br/>
        <w:t xml:space="preserve">  if (code.startsWith('sensitive')) return '安全员管理权限'</w:t>
        <w:br/>
        <w:t xml:space="preserve">  if (code.startsWith('admin')) return '管理员运维权限'</w:t>
        <w:br/>
        <w:t xml:space="preserve">  return '扩展权限'</w:t>
        <w:br/>
        <w:t>}</w:t>
        <w:br/>
        <w:br/>
        <w:t>watch(() =&gt; route.path, load)</w:t>
        <w:br/>
        <w:t>onMounted(load)</w:t>
        <w:br/>
        <w:t>&lt;/script&gt;</w:t>
        <w:br/>
        <w:br/>
        <w:t>&lt;style scoped&gt;</w:t>
        <w:br/>
        <w:t>.explain {</w:t>
        <w:br/>
        <w:t xml:space="preserve">  display: flex;</w:t>
        <w:br/>
        <w:t xml:space="preserve">  flex-direction: column;</w:t>
        <w:br/>
        <w:t xml:space="preserve">  gap: 6px;</w:t>
        <w:br/>
        <w:t xml:space="preserve">  margin-bottom: 14px;</w:t>
        <w:br/>
        <w:t xml:space="preserve">  padding: 14px 16px;</w:t>
        <w:br/>
        <w:t xml:space="preserve">  background: #eef7ff;</w:t>
        <w:br/>
        <w:t xml:space="preserve">  border: 1px solid #bfdbfe;</w:t>
        <w:br/>
        <w:t xml:space="preserve">  border-radius: 8px;</w:t>
        <w:br/>
        <w:t xml:space="preserve">  color: #1f2937;</w:t>
        <w:br/>
        <w:t xml:space="preserve">  line-height: 1.6;</w:t>
        <w:br/>
        <w:t>}</w:t>
        <w:br/>
        <w:t>&lt;/style&gt;</w:t>
        <w:br/>
      </w:r>
    </w:p>
    <w:p>
      <w:pPr>
        <w:pStyle w:val="Heading3"/>
      </w:pPr>
      <w:r>
        <w:t>frontend\src\views\AdminLogView.vue</w:t>
      </w:r>
    </w:p>
    <w:p>
      <w:pPr>
        <w:spacing w:before="40" w:after="160"/>
      </w:pPr>
      <w:r>
        <w:rPr>
          <w:rFonts w:ascii="Consolas" w:hAnsi="Consolas" w:eastAsia="Consolas"/>
          <w:sz w:val="15"/>
        </w:rPr>
        <w:t>&lt;template&gt;</w:t>
        <w:br/>
        <w:t xml:space="preserve">  &lt;section&gt;</w:t>
        <w:br/>
        <w:t xml:space="preserve">    &lt;h2 class="page-title"&gt;日志管理&lt;/h2&gt;</w:t>
        <w:br/>
        <w:t xml:space="preserve">    &lt;div class="panel"&gt;</w:t>
        <w:br/>
        <w:t xml:space="preserve">      &lt;div class="toolbar"&gt;</w:t>
        <w:br/>
        <w:t xml:space="preserve">        &lt;span class="muted"&gt;查看登录、操作、审核、异常等系统审计日志&lt;/span&gt;</w:t>
        <w:br/>
        <w:t xml:space="preserve">        &lt;el-button :icon="Refresh" @click="load"&gt;刷新&lt;/el-button&gt;</w:t>
        <w:br/>
        <w:t xml:space="preserve">      &lt;/div&gt;</w:t>
        <w:br/>
        <w:t xml:space="preserve">      &lt;el-table :data="logs" border&gt;</w:t>
        <w:br/>
        <w:t xml:space="preserve">        &lt;el-table-column prop="id" label="ID" width="80" /&gt;</w:t>
        <w:br/>
        <w:t xml:space="preserve">        &lt;el-table-column prop="userId" label="用户ID" width="100" /&gt;</w:t>
        <w:br/>
        <w:t xml:space="preserve">        &lt;el-table-column prop="logType" label="类型" width="120" /&gt;</w:t>
        <w:br/>
        <w:t xml:space="preserve">        &lt;el-table-column prop="operation" label="操作" width="160" /&gt;</w:t>
        <w:br/>
        <w:t xml:space="preserve">        &lt;el-table-column prop="detail" label="详情" /&gt;</w:t>
        <w:br/>
        <w:t xml:space="preserve">        &lt;el-table-column prop="ipAddress" label="IP" width="140" /&gt;</w:t>
        <w:br/>
        <w:t xml:space="preserve">        &lt;el-table-column prop="createTime" label="时间" width="180" /&gt;</w:t>
        <w:br/>
        <w:t xml:space="preserve">      &lt;/el-table&gt;</w:t>
        <w:br/>
        <w:t xml:space="preserve">    &lt;/div&gt;</w:t>
        <w:br/>
        <w:t xml:space="preserve">  &lt;/section&gt;</w:t>
        <w:br/>
        <w:t>&lt;/template&gt;</w:t>
        <w:br/>
        <w:br/>
        <w:t>&lt;script setup&gt;</w:t>
        <w:br/>
        <w:t>import { onMounted, ref } from 'vue'</w:t>
        <w:br/>
        <w:t>import { Refresh } from '@element-plus/icons-vue'</w:t>
        <w:br/>
        <w:t>import { adminApi } from '../api/modules'</w:t>
        <w:br/>
        <w:br/>
        <w:t>const logs = ref([])</w:t>
        <w:br/>
        <w:br/>
        <w:t>async function load() {</w:t>
        <w:br/>
        <w:t xml:space="preserve">  logs.value = await adminApi.logs()</w:t>
        <w:br/>
        <w:t>}</w:t>
        <w:br/>
        <w:br/>
        <w:t>onMounted(load)</w:t>
        <w:br/>
        <w:t>&lt;/script&gt;</w:t>
        <w:br/>
      </w:r>
    </w:p>
    <w:p>
      <w:pPr>
        <w:pStyle w:val="Heading3"/>
      </w:pPr>
      <w:r>
        <w:t>backend\src\main\java\com\guardian\controller\UserManageController.java</w:t>
      </w:r>
    </w:p>
    <w:p>
      <w:pPr>
        <w:spacing w:before="40" w:after="160"/>
      </w:pPr>
      <w:r>
        <w:rPr>
          <w:rFonts w:ascii="Consolas" w:hAnsi="Consolas" w:eastAsia="Consolas"/>
          <w:sz w:val="15"/>
        </w:rPr>
        <w:t>package com.guardian.controller;</w:t>
        <w:br/>
        <w:br/>
        <w:t>import com.guardian.common.ApiResponse;</w:t>
        <w:br/>
        <w:t>import com.guardian.entity.SysUser;</w:t>
        <w:br/>
        <w:t>import com.guardian.service.UserManageService;</w:t>
        <w:br/>
        <w:t>import org.springframework.security.access.prepost.PreAuthorize;</w:t>
        <w:br/>
        <w:t>import org.springframework.web.bind.annotation.GetMapping;</w:t>
        <w:br/>
        <w:t>import org.springframework.web.bind.annotation.PathVariable;</w:t>
        <w:br/>
        <w:t>import org.springframework.web.bind.annotation.PutMapping;</w:t>
        <w:br/>
        <w:t>import org.springframework.web.bind.annotation.RequestMapping;</w:t>
        <w:br/>
        <w:t>import org.springframework.web.bind.annotation.RequestParam;</w:t>
        <w:br/>
        <w:t>import org.springframework.web.bind.annotation.RestController;</w:t>
        <w:br/>
        <w:br/>
        <w:t>import java.util.List;</w:t>
        <w:br/>
        <w:br/>
        <w:t>@RestController</w:t>
        <w:br/>
        <w:t>@RequestMapping("/users")</w:t>
        <w:br/>
        <w:t>public class UserManageController {</w:t>
        <w:br/>
        <w:br/>
        <w:t xml:space="preserve">    private final UserManageService userManageService;</w:t>
        <w:br/>
        <w:br/>
        <w:t xml:space="preserve">    public UserManageController(UserManageService userManageService) {</w:t>
        <w:br/>
        <w:t xml:space="preserve">        this.userManageService = userManageService;</w:t>
        <w:br/>
        <w:t xml:space="preserve">    }</w:t>
        <w:br/>
        <w:br/>
        <w:t xml:space="preserve">    @GetMapping</w:t>
        <w:br/>
        <w:t xml:space="preserve">    @PreAuthorize("hasRole('ADMIN')")</w:t>
        <w:br/>
        <w:t xml:space="preserve">    public ApiResponse&lt;List&lt;SysUser&gt;&gt; list(@RequestParam(required = false) String keyword) {</w:t>
        <w:br/>
        <w:t xml:space="preserve">        return ApiResponse.success(userManageService.list(keyword));</w:t>
        <w:br/>
        <w:t xml:space="preserve">    }</w:t>
        <w:br/>
        <w:br/>
        <w:t xml:space="preserve">    @PutMapping("/{id}/status")</w:t>
        <w:br/>
        <w:t xml:space="preserve">    @PreAuthorize("hasRole('ADMIN')")</w:t>
        <w:br/>
        <w:t xml:space="preserve">    public ApiResponse&lt;Void&gt; toggleStatus(@PathVariable Long id, @RequestParam Integer status) {</w:t>
        <w:br/>
        <w:t xml:space="preserve">        userManageService.toggleStatus(id, status);</w:t>
        <w:br/>
        <w:t xml:space="preserve">        return ApiResponse.success("状态已更新", null);</w:t>
        <w:br/>
        <w:t xml:space="preserve">    }</w:t>
        <w:br/>
        <w:t>}</w:t>
        <w:br/>
      </w:r>
    </w:p>
    <w:p>
      <w:pPr>
        <w:pStyle w:val="Heading3"/>
      </w:pPr>
      <w:r>
        <w:t>backend\src\main\java\com\guardian\controller\AdminController.java</w:t>
      </w:r>
    </w:p>
    <w:p>
      <w:pPr>
        <w:spacing w:before="40" w:after="160"/>
      </w:pPr>
      <w:r>
        <w:rPr>
          <w:rFonts w:ascii="Consolas" w:hAnsi="Consolas" w:eastAsia="Consolas"/>
          <w:sz w:val="15"/>
        </w:rPr>
        <w:t>package com.guardian.controller;</w:t>
        <w:br/>
        <w:br/>
        <w:t>import com.guardian.common.ApiResponse;</w:t>
        <w:br/>
        <w:t>import com.guardian.entity.OperationLog;</w:t>
        <w:br/>
        <w:t>import com.guardian.entity.RiskLevelConfig;</w:t>
        <w:br/>
        <w:t>import com.guardian.entity.SysPermission;</w:t>
        <w:br/>
        <w:t>import com.guardian.entity.SysRole;</w:t>
        <w:br/>
        <w:t>import com.guardian.entity.SystemConfig;</w:t>
        <w:br/>
        <w:t>import com.guardian.service.AdminService;</w:t>
        <w:br/>
        <w:t>import org.springframework.security.access.prepost.PreAuthorize;</w:t>
        <w:br/>
        <w:t>import org.springframework.web.bind.annotation.GetMapping;</w:t>
        <w:br/>
        <w:t>import org.springframework.web.bind.annotation.PostMapping;</w:t>
        <w:br/>
        <w:t>import org.springframework.web.bind.annotation.RequestBody;</w:t>
        <w:br/>
        <w:t>import org.springframework.web.bind.annotation.RequestMapping;</w:t>
        <w:br/>
        <w:t>import org.springframework.web.bind.annotation.RestController;</w:t>
        <w:br/>
        <w:br/>
        <w:t>import java.util.List;</w:t>
        <w:br/>
        <w:br/>
        <w:t>@RestController</w:t>
        <w:br/>
        <w:t>@RequestMapping("/admin")</w:t>
        <w:br/>
        <w:t>public class AdminController {</w:t>
        <w:br/>
        <w:br/>
        <w:t xml:space="preserve">    private final AdminService adminService;</w:t>
        <w:br/>
        <w:br/>
        <w:t xml:space="preserve">    public AdminController(AdminService adminService) {</w:t>
        <w:br/>
        <w:t xml:space="preserve">        this.adminService = adminService;</w:t>
        <w:br/>
        <w:t xml:space="preserve">    }</w:t>
        <w:br/>
        <w:br/>
        <w:t xml:space="preserve">    @GetMapping("/roles")</w:t>
        <w:br/>
        <w:t xml:space="preserve">    @PreAuthorize("hasRole('ADMIN')")</w:t>
        <w:br/>
        <w:t xml:space="preserve">    public ApiResponse&lt;List&lt;SysRole&gt;&gt; roles() {</w:t>
        <w:br/>
        <w:t xml:space="preserve">        return ApiResponse.success(adminService.roles());</w:t>
        <w:br/>
        <w:t xml:space="preserve">    }</w:t>
        <w:br/>
        <w:br/>
        <w:t xml:space="preserve">    @PostMapping("/roles")</w:t>
        <w:br/>
        <w:t xml:space="preserve">    @PreAuthorize("hasRole('ADMIN')")</w:t>
        <w:br/>
        <w:t xml:space="preserve">    public ApiResponse&lt;Void&gt; saveRole(@RequestBody SysRole role) {</w:t>
        <w:br/>
        <w:t xml:space="preserve">        adminService.saveRole(role);</w:t>
        <w:br/>
        <w:t xml:space="preserve">        return ApiResponse.success("保存成功", null);</w:t>
        <w:br/>
        <w:t xml:space="preserve">    }</w:t>
        <w:br/>
        <w:br/>
        <w:t xml:space="preserve">    @GetMapping("/permissions")</w:t>
        <w:br/>
        <w:t xml:space="preserve">    @PreAuthorize("hasRole('ADMIN')")</w:t>
        <w:br/>
        <w:t xml:space="preserve">    public ApiResponse&lt;List&lt;SysPermission&gt;&gt; permissions() {</w:t>
        <w:br/>
        <w:t xml:space="preserve">        return ApiResponse.success(adminService.permissions());</w:t>
        <w:br/>
        <w:t xml:space="preserve">    }</w:t>
        <w:br/>
        <w:br/>
        <w:t xml:space="preserve">    @PostMapping("/permissions")</w:t>
        <w:br/>
        <w:t xml:space="preserve">    @PreAuthorize("hasRole('ADMIN')")</w:t>
        <w:br/>
        <w:t xml:space="preserve">    public ApiResponse&lt;Void&gt; savePermission(@RequestBody SysPermission permission) {</w:t>
        <w:br/>
        <w:t xml:space="preserve">        adminService.savePermission(permission);</w:t>
        <w:br/>
        <w:t xml:space="preserve">        return ApiResponse.success("保存成功", null);</w:t>
        <w:br/>
        <w:t xml:space="preserve">    }</w:t>
        <w:br/>
        <w:br/>
        <w:t xml:space="preserve">    @GetMapping("/configs")</w:t>
        <w:br/>
        <w:t xml:space="preserve">    @PreAuthorize("hasRole('ADMIN')")</w:t>
        <w:br/>
        <w:t xml:space="preserve">    public ApiResponse&lt;List&lt;SystemConfig&gt;&gt; configs() {</w:t>
        <w:br/>
        <w:t xml:space="preserve">        return ApiResponse.success(adminService.configs());</w:t>
        <w:br/>
        <w:t xml:space="preserve">    }</w:t>
        <w:br/>
        <w:br/>
        <w:t xml:space="preserve">    @PostMapping("/configs")</w:t>
        <w:br/>
        <w:t xml:space="preserve">    @PreAuthorize("hasRole('ADMIN')")</w:t>
        <w:br/>
        <w:t xml:space="preserve">    public ApiResponse&lt;Void&gt; saveConfig(@RequestBody SystemConfig config) {</w:t>
        <w:br/>
        <w:t xml:space="preserve">        adminService.saveConfig(config);</w:t>
        <w:br/>
        <w:t xml:space="preserve">        return ApiResponse.success("保存成功", null);</w:t>
        <w:br/>
        <w:t xml:space="preserve">    }</w:t>
        <w:br/>
        <w:br/>
        <w:t xml:space="preserve">    @GetMapping("/logs")</w:t>
        <w:br/>
        <w:t xml:space="preserve">    @PreAuthorize("hasRole('ADMIN')")</w:t>
        <w:br/>
        <w:t xml:space="preserve">    public ApiResponse&lt;List&lt;OperationLog&gt;&gt; logs() {</w:t>
        <w:br/>
        <w:t xml:space="preserve">        return ApiResponse.success(adminService.logs());</w:t>
        <w:br/>
        <w:t xml:space="preserve">    }</w:t>
        <w:br/>
        <w:br/>
        <w:t xml:space="preserve">    @GetMapping("/risk-levels")</w:t>
        <w:br/>
        <w:t xml:space="preserve">    @PreAuthorize("hasRole('SECURITY_OFFICER')")</w:t>
        <w:br/>
        <w:t xml:space="preserve">    public ApiResponse&lt;List&lt;RiskLevelConfig&gt;&gt; riskLevels() {</w:t>
        <w:br/>
        <w:t xml:space="preserve">        return ApiResponse.success(adminService.riskLevels());</w:t>
        <w:br/>
        <w:t xml:space="preserve">    }</w:t>
        <w:br/>
        <w:br/>
        <w:t xml:space="preserve">    @PostMapping("/risk-levels")</w:t>
        <w:br/>
        <w:t xml:space="preserve">    @PreAuthorize("hasRole('SECURITY_OFFICER')")</w:t>
        <w:br/>
        <w:t xml:space="preserve">    public ApiResponse&lt;Void&gt; saveRiskLevel(@RequestBody RiskLevelConfig config) {</w:t>
        <w:br/>
        <w:t xml:space="preserve">        adminService.saveRiskLevel(config);</w:t>
        <w:br/>
        <w:t xml:space="preserve">        return ApiResponse.success("保存成功", null);</w:t>
        <w:br/>
        <w:t xml:space="preserve">    }</w:t>
        <w:br/>
        <w:t>}</w:t>
        <w:br/>
      </w:r>
    </w:p>
    <w:p>
      <w:pPr>
        <w:pStyle w:val="Heading3"/>
      </w:pPr>
      <w:r>
        <w:t>backend\src\main\java\com\guardian\service\AdminService.java</w:t>
      </w:r>
    </w:p>
    <w:p>
      <w:pPr>
        <w:spacing w:before="40" w:after="160"/>
      </w:pPr>
      <w:r>
        <w:rPr>
          <w:rFonts w:ascii="Consolas" w:hAnsi="Consolas" w:eastAsia="Consolas"/>
          <w:sz w:val="15"/>
        </w:rPr>
        <w:t>package com.guardian.service;</w:t>
        <w:br/>
        <w:br/>
        <w:t>import com.baomidou.mybatisplus.core.conditions.query.LambdaQueryWrapper;</w:t>
        <w:br/>
        <w:t>import com.guardian.entity.OperationLog;</w:t>
        <w:br/>
        <w:t>import com.guardian.entity.RiskLevelConfig;</w:t>
        <w:br/>
        <w:t>import com.guardian.entity.SysPermission;</w:t>
        <w:br/>
        <w:t>import com.guardian.entity.SysRole;</w:t>
        <w:br/>
        <w:t>import com.guardian.entity.SystemConfig;</w:t>
        <w:br/>
        <w:t>import com.guardian.mapper.OperationLogMapper;</w:t>
        <w:br/>
        <w:t>import com.guardian.mapper.RiskLevelConfigMapper;</w:t>
        <w:br/>
        <w:t>import com.guardian.mapper.SysPermissionMapper;</w:t>
        <w:br/>
        <w:t>import com.guardian.mapper.SysRoleMapper;</w:t>
        <w:br/>
        <w:t>import com.guardian.mapper.SystemConfigMapper;</w:t>
        <w:br/>
        <w:t>import org.springframework.stereotype.Service;</w:t>
        <w:br/>
        <w:br/>
        <w:t>import java.util.List;</w:t>
        <w:br/>
        <w:br/>
        <w:t>@Service</w:t>
        <w:br/>
        <w:t>public class AdminService {</w:t>
        <w:br/>
        <w:br/>
        <w:t xml:space="preserve">    private final SysRoleMapper roleMapper;</w:t>
        <w:br/>
        <w:t xml:space="preserve">    private final SysPermissionMapper permissionMapper;</w:t>
        <w:br/>
        <w:t xml:space="preserve">    private final SystemConfigMapper systemConfigMapper;</w:t>
        <w:br/>
        <w:t xml:space="preserve">    private final OperationLogMapper operationLogMapper;</w:t>
        <w:br/>
        <w:t xml:space="preserve">    private final RiskLevelConfigMapper riskLevelConfigMapper;</w:t>
        <w:br/>
        <w:t xml:space="preserve">    private final OperationLogService operationLogService;</w:t>
        <w:br/>
        <w:br/>
        <w:t xml:space="preserve">    public AdminService(SysRoleMapper roleMapper,</w:t>
        <w:br/>
        <w:t xml:space="preserve">                        SysPermissionMapper permissionMapper,</w:t>
        <w:br/>
        <w:t xml:space="preserve">                        SystemConfigMapper systemConfigMapper,</w:t>
        <w:br/>
        <w:t xml:space="preserve">                        OperationLogMapper operationLogMapper,</w:t>
        <w:br/>
        <w:t xml:space="preserve">                        RiskLevelConfigMapper riskLevelConfigMapper,</w:t>
        <w:br/>
        <w:t xml:space="preserve">                        OperationLogService operationLogService) {</w:t>
        <w:br/>
        <w:t xml:space="preserve">        this.roleMapper = roleMapper;</w:t>
        <w:br/>
        <w:t xml:space="preserve">        this.permissionMapper = permissionMapper;</w:t>
        <w:br/>
        <w:t xml:space="preserve">        this.systemConfigMapper = systemConfigMapper;</w:t>
        <w:br/>
        <w:t xml:space="preserve">        this.operationLogMapper = operationLogMapper;</w:t>
        <w:br/>
        <w:t xml:space="preserve">        this.riskLevelConfigMapper = riskLevelConfigMapper;</w:t>
        <w:br/>
        <w:t xml:space="preserve">        this.operationLogService = operationLogService;</w:t>
        <w:br/>
        <w:t xml:space="preserve">    }</w:t>
        <w:br/>
        <w:br/>
        <w:t xml:space="preserve">    public List&lt;SysRole&gt; roles() {</w:t>
        <w:br/>
        <w:t xml:space="preserve">        return roleMapper.selectList(new LambdaQueryWrapper&lt;SysRole&gt;().orderByAsc(SysRole::getId));</w:t>
        <w:br/>
        <w:t xml:space="preserve">    }</w:t>
        <w:br/>
        <w:br/>
        <w:t xml:space="preserve">    public void saveRole(SysRole role) {</w:t>
        <w:br/>
        <w:t xml:space="preserve">        if (role.getId() == null) {</w:t>
        <w:br/>
        <w:t xml:space="preserve">            roleMapper.insert(role);</w:t>
        <w:br/>
        <w:t xml:space="preserve">        } else {</w:t>
        <w:br/>
        <w:t xml:space="preserve">            roleMapper.updateById(role);</w:t>
        <w:br/>
        <w:t xml:space="preserve">        }</w:t>
        <w:br/>
        <w:t xml:space="preserve">        operationLogService.record("ADMIN", "保存角色", "角色：" + role.getRoleCode());</w:t>
        <w:br/>
        <w:t xml:space="preserve">    }</w:t>
        <w:br/>
        <w:br/>
        <w:t xml:space="preserve">    public List&lt;SysPermission&gt; permissions() {</w:t>
        <w:br/>
        <w:t xml:space="preserve">        return permissionMapper.selectList(new LambdaQueryWrapper&lt;SysPermission&gt;().orderByAsc(SysPermission::getId));</w:t>
        <w:br/>
        <w:t xml:space="preserve">    }</w:t>
        <w:br/>
        <w:br/>
        <w:t xml:space="preserve">    public void savePermission(SysPermission permission) {</w:t>
        <w:br/>
        <w:t xml:space="preserve">        if (permission.getId() == null) {</w:t>
        <w:br/>
        <w:t xml:space="preserve">            permissionMapper.insert(permission);</w:t>
        <w:br/>
        <w:t xml:space="preserve">        } else {</w:t>
        <w:br/>
        <w:t xml:space="preserve">            permissionMapper.updateById(permission);</w:t>
        <w:br/>
        <w:t xml:space="preserve">        }</w:t>
        <w:br/>
        <w:t xml:space="preserve">        operationLogService.record("ADMIN", "保存权限", "权限：" + permission.getPermissionCode());</w:t>
        <w:br/>
        <w:t xml:space="preserve">    }</w:t>
        <w:br/>
        <w:br/>
        <w:t xml:space="preserve">    public List&lt;SystemConfig&gt; configs() {</w:t>
        <w:br/>
        <w:t xml:space="preserve">        return systemConfigMapper.selectList(new LambdaQueryWrapper&lt;SystemConfig&gt;().orderByAsc(SystemConfig::getId));</w:t>
        <w:br/>
        <w:t xml:space="preserve">    }</w:t>
        <w:br/>
        <w:br/>
        <w:t xml:space="preserve">    public void saveConfig(SystemConfig config) {</w:t>
        <w:br/>
        <w:t xml:space="preserve">        if (config.getId() == null) {</w:t>
        <w:br/>
        <w:t xml:space="preserve">            systemConfigMapper.insert(config);</w:t>
        <w:br/>
        <w:t xml:space="preserve">        } else {</w:t>
        <w:br/>
        <w:t xml:space="preserve">            systemConfigMapper.updateById(config);</w:t>
        <w:br/>
        <w:t xml:space="preserve">        }</w:t>
        <w:br/>
        <w:t xml:space="preserve">        operationLogService.record("ADMIN", "保存系统配置", "配置：" + config.getConfigKey());</w:t>
        <w:br/>
        <w:t xml:space="preserve">    }</w:t>
        <w:br/>
        <w:br/>
        <w:t xml:space="preserve">    public List&lt;OperationLog&gt; logs() {</w:t>
        <w:br/>
        <w:t xml:space="preserve">        return operationLogMapper.selectList(new LambdaQueryWrapper&lt;OperationLog&gt;().orderByDesc(OperationLog::getCreateTime));</w:t>
        <w:br/>
        <w:t xml:space="preserve">    }</w:t>
        <w:br/>
        <w:br/>
        <w:t xml:space="preserve">    public List&lt;RiskLevelConfig&gt; riskLevels() {</w:t>
        <w:br/>
        <w:t xml:space="preserve">        return riskLevelConfigMapper.selectList(new LambdaQueryWrapper&lt;RiskLevelConfig&gt;().orderByAsc(RiskLevelConfig::getMinScore));</w:t>
        <w:br/>
        <w:t xml:space="preserve">    }</w:t>
        <w:br/>
        <w:br/>
        <w:t xml:space="preserve">    public void saveRiskLevel(RiskLevelConfig config) {</w:t>
        <w:br/>
        <w:t xml:space="preserve">        if (config.getId() == null) {</w:t>
        <w:br/>
        <w:t xml:space="preserve">            riskLevelConfigMapper.insert(config);</w:t>
        <w:br/>
        <w:t xml:space="preserve">        } else {</w:t>
        <w:br/>
        <w:t xml:space="preserve">            riskLevelConfigMapper.updateById(config);</w:t>
        <w:br/>
        <w:t xml:space="preserve">        }</w:t>
        <w:br/>
        <w:t xml:space="preserve">        operationLogService.record("RISK_LEVEL", "保存风险等级", "风险等级：" + config.getLevelCode());</w:t>
        <w:br/>
        <w:t xml:space="preserve">    }</w:t>
        <w:br/>
        <w:t>}</w:t>
        <w:br/>
      </w:r>
    </w:p>
    <w:p>
      <w:pPr>
        <w:pStyle w:val="Heading1"/>
      </w:pPr>
      <w:r>
        <w:t>6 答辩讲解建议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136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737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讲解重点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成员一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演示 employee 登录，提交文本检测和文件检测，说明检测结果如何进入员工历史记录。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成员二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演示 manager 登录，处理员工检测申请，说明通过或驳回后员工页面如何同步显示审核结果。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成员三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演示 security 登录，执行 AI 文本/文件审核，维护敏感词、预警和风险等级配置。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成员四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演示 admin 登录，管理用户、角色、权限、日志和系统配置，说明权限管理用于支撑角色功能隔离。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智能数据守护者系统四人分工与代码说明文档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